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СТРПО-7. Контейнеризация с использованием Docker</w:t>
      </w:r>
    </w:p>
    <w:p>
      <w:pPr>
        <w:pStyle w:val="Subtitle"/>
        <w:jc w:val="center"/>
      </w:pPr>
      <w:r>
        <w:t>Подробный гайд по выполнению, показу на защите и устному проговору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F"/>
            <w:vAlign w:val="center"/>
          </w:tcPr>
          <w:p>
            <w:r>
              <w:rPr>
                <w:b/>
                <w:sz w:val="22"/>
              </w:rPr>
              <w:t>Статус по факту: свой Docker-образ успешно собран, контейнер запущен, в консоли показан вывод ASCII-кота; также показаны docker images и docker ps -a.</w:t>
            </w:r>
          </w:p>
        </w:tc>
      </w:tr>
    </w:tbl>
    <w:p/>
    <w:p>
      <w:pPr>
        <w:pStyle w:val="Heading1"/>
      </w:pPr>
      <w:r>
        <w:t>1. Что требует лабораторная</w:t>
      </w:r>
    </w:p>
    <w:p>
      <w:pPr>
        <w:pStyle w:val="ListBullet"/>
      </w:pPr>
      <w:r>
        <w:t>Проверить установку Docker: docker --version и docker run hello-world.</w:t>
      </w:r>
    </w:p>
    <w:p>
      <w:pPr>
        <w:pStyle w:val="ListBullet"/>
      </w:pPr>
      <w:r>
        <w:t>Показать запуск интерактивного контейнера Ubuntu: docker run -it ubuntu bash.</w:t>
      </w:r>
    </w:p>
    <w:p>
      <w:pPr>
        <w:pStyle w:val="ListBullet"/>
      </w:pPr>
      <w:r>
        <w:t>Создать свой Dockerfile, собрать собственный образ и запустить контейнер.</w:t>
      </w:r>
    </w:p>
    <w:p>
      <w:pPr>
        <w:pStyle w:val="ListBullet"/>
      </w:pPr>
      <w:r>
        <w:t>Уметь объяснить смысл команд в Dockerfile и различие между image и container.</w:t>
      </w:r>
    </w:p>
    <w:p>
      <w:pPr>
        <w:pStyle w:val="Heading1"/>
      </w:pPr>
      <w:r>
        <w:t>2. Что сделано в проекте</w:t>
      </w:r>
    </w:p>
    <w:p>
      <w:pPr>
        <w:pStyle w:val="ListBullet"/>
      </w:pPr>
      <w:r>
        <w:t>В папке docker лежит Dockerfile и минимальная программа main.cpp на C++.</w:t>
      </w:r>
    </w:p>
    <w:p>
      <w:pPr>
        <w:pStyle w:val="ListBullet"/>
      </w:pPr>
      <w:r>
        <w:t>Образ собирается из ubuntu:22.04.</w:t>
      </w:r>
    </w:p>
    <w:p>
      <w:pPr>
        <w:pStyle w:val="ListBullet"/>
      </w:pPr>
      <w:r>
        <w:t>Внутри контейнера ставится g++, копируются локальные файлы, программа компилируется в бинарник ascii_cat.</w:t>
      </w:r>
    </w:p>
    <w:p>
      <w:pPr>
        <w:pStyle w:val="ListBullet"/>
      </w:pPr>
      <w:r>
        <w:t>При запуске контейнера исполняется ./ascii_cat и печатается ASCII-кот с текстом.</w:t>
      </w:r>
    </w:p>
    <w:p>
      <w:pPr>
        <w:pStyle w:val="Heading1"/>
      </w:pPr>
      <w:r>
        <w:t>3. Практическая часть: пошаговый прогон</w:t>
      </w:r>
    </w:p>
    <w:p>
      <w:pPr>
        <w:pStyle w:val="Heading2"/>
      </w:pPr>
      <w:r>
        <w:t>Шаг 1. Перейти в папку docker</w:t>
      </w:r>
    </w:p>
    <w:p>
      <w:r>
        <w:t>Из корня репозитория:</w:t>
      </w:r>
    </w:p>
    <w:p>
      <w:r>
        <w:rPr>
          <w:rFonts w:ascii="Consolas" w:hAnsi="Consolas"/>
          <w:sz w:val="21"/>
        </w:rPr>
        <w:t>cd .\docker</w:t>
      </w:r>
    </w:p>
    <w:p>
      <w:pPr>
        <w:pStyle w:val="Heading2"/>
      </w:pPr>
      <w:r>
        <w:t>Шаг 2. Собрать собственный образ</w:t>
      </w:r>
    </w:p>
    <w:p>
      <w:r>
        <w:rPr>
          <w:rFonts w:ascii="Consolas" w:hAnsi="Consolas"/>
          <w:sz w:val="21"/>
        </w:rPr>
        <w:t>docker build -t strpo7-ascii-cat .</w:t>
      </w:r>
    </w:p>
    <w:p>
      <w:r>
        <w:t>Что это делает: Docker читает Dockerfile, использует текущую папку как build context, копирует main.cpp внутрь образа, устанавливает g++, компилирует программу и сохраняет результат в image с именем strpo7-ascii-cat.</w:t>
      </w:r>
    </w:p>
    <w:p>
      <w:pPr>
        <w:pStyle w:val="Heading2"/>
      </w:pPr>
      <w:r>
        <w:t>Шаг 3. Запустить контейнер из своего образа</w:t>
      </w:r>
    </w:p>
    <w:p>
      <w:r>
        <w:rPr>
          <w:rFonts w:ascii="Consolas" w:hAnsi="Consolas"/>
          <w:sz w:val="21"/>
        </w:rPr>
        <w:t>docker run --rm strpo7-ascii-cat</w:t>
      </w:r>
    </w:p>
    <w:p>
      <w:r>
        <w:t>Ключ --rm удаляет контейнер после завершения. Ожидаемый результат: в консоли печатается ASCII-кот и текст Hello from Docker container!.</w:t>
      </w:r>
    </w:p>
    <w:p>
      <w:pPr>
        <w:pStyle w:val="Heading2"/>
      </w:pPr>
      <w:r>
        <w:t>Шаг 4. Показать список образов и контейнеров</w:t>
      </w:r>
    </w:p>
    <w:p>
      <w:r>
        <w:rPr>
          <w:rFonts w:ascii="Consolas" w:hAnsi="Consolas"/>
          <w:sz w:val="21"/>
        </w:rPr>
        <w:t>docker images</w:t>
      </w:r>
    </w:p>
    <w:p>
      <w:r>
        <w:rPr>
          <w:rFonts w:ascii="Consolas" w:hAnsi="Consolas"/>
          <w:sz w:val="21"/>
        </w:rPr>
        <w:t>docker ps -a</w:t>
      </w:r>
    </w:p>
    <w:p>
      <w:r>
        <w:t>Это доказывает, что образ действительно создан, а контейнеры реально запускались.</w:t>
      </w:r>
    </w:p>
    <w:p>
      <w:pPr>
        <w:pStyle w:val="Heading2"/>
      </w:pPr>
      <w:r>
        <w:t>Шаг 5. Дополнительные команды для полной демонстрации на защите</w:t>
      </w:r>
    </w:p>
    <w:p>
      <w:r>
        <w:rPr>
          <w:rFonts w:ascii="Consolas" w:hAnsi="Consolas"/>
          <w:sz w:val="21"/>
        </w:rPr>
        <w:t>docker --version</w:t>
      </w:r>
    </w:p>
    <w:p>
      <w:r>
        <w:rPr>
          <w:rFonts w:ascii="Consolas" w:hAnsi="Consolas"/>
          <w:sz w:val="21"/>
        </w:rPr>
        <w:t>docker run hello-world</w:t>
      </w:r>
    </w:p>
    <w:p>
      <w:r>
        <w:rPr>
          <w:rFonts w:ascii="Consolas" w:hAnsi="Consolas"/>
          <w:sz w:val="21"/>
        </w:rPr>
        <w:t>docker run -it ubuntu bash</w:t>
      </w:r>
    </w:p>
    <w:p>
      <w:r>
        <w:rPr>
          <w:rFonts w:ascii="Consolas" w:hAnsi="Consolas"/>
          <w:sz w:val="21"/>
        </w:rPr>
        <w:t>exit</w:t>
      </w:r>
    </w:p>
    <w:p>
      <w:r>
        <w:t>Команды hello-world и ubuntu bash нужны не для сборки собственного образа, а для демонстрации, что Docker вообще установлен и умеет запускать готовые контейнеры.</w:t>
      </w:r>
    </w:p>
    <w:p>
      <w:pPr>
        <w:pStyle w:val="Heading1"/>
      </w:pPr>
      <w:r>
        <w:t>4. Содержимое файлов</w:t>
      </w:r>
    </w:p>
    <w:p>
      <w:pPr>
        <w:pStyle w:val="Heading2"/>
      </w:pPr>
      <w:r>
        <w:t>docker/main.cpp</w:t>
      </w:r>
    </w:p>
    <w:p>
      <w:r>
        <w:rPr>
          <w:rFonts w:ascii="Consolas" w:hAnsi="Consolas"/>
          <w:sz w:val="19"/>
        </w:rPr>
        <w:t>#include &lt;iostream&gt;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int main() {</w:t>
      </w:r>
    </w:p>
    <w:p>
      <w:r>
        <w:rPr>
          <w:rFonts w:ascii="Consolas" w:hAnsi="Consolas"/>
          <w:sz w:val="19"/>
        </w:rPr>
        <w:t xml:space="preserve">    std::cout &lt;&lt; " /\_/\\\n";</w:t>
      </w:r>
    </w:p>
    <w:p>
      <w:r>
        <w:rPr>
          <w:rFonts w:ascii="Consolas" w:hAnsi="Consolas"/>
          <w:sz w:val="19"/>
        </w:rPr>
        <w:t xml:space="preserve">    std::cout &lt;&lt; "( o.o )  Hello from Docker container!\n";</w:t>
      </w:r>
    </w:p>
    <w:p>
      <w:r>
        <w:rPr>
          <w:rFonts w:ascii="Consolas" w:hAnsi="Consolas"/>
          <w:sz w:val="19"/>
        </w:rPr>
        <w:t xml:space="preserve">    std::cout &lt;&lt; " &gt; ^ &lt;\n";</w:t>
      </w:r>
    </w:p>
    <w:p>
      <w:r>
        <w:rPr>
          <w:rFonts w:ascii="Consolas" w:hAnsi="Consolas"/>
          <w:sz w:val="19"/>
        </w:rPr>
        <w:t xml:space="preserve">    return 0;</w:t>
      </w:r>
    </w:p>
    <w:p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docker/Dockerfile</w:t>
      </w:r>
    </w:p>
    <w:p>
      <w:r>
        <w:rPr>
          <w:rFonts w:ascii="Consolas" w:hAnsi="Consolas"/>
          <w:sz w:val="19"/>
        </w:rPr>
        <w:t>FROM ubuntu:22.04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RUN apt-get update &amp;&amp; apt-get install -y g++ &amp;&amp; rm -rf /var/lib/apt/lists/*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WORKDIR /app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COPY . .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RUN g++ -std=c++17 main.cpp -o ascii_cat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CMD ["./ascii_cat"]</w:t>
      </w:r>
    </w:p>
    <w:p>
      <w:pPr>
        <w:pStyle w:val="Heading1"/>
      </w:pPr>
      <w:r>
        <w:t>5. Что говорить про каждую команду Dockerfile</w:t>
      </w:r>
    </w:p>
    <w:p>
      <w:pPr>
        <w:pStyle w:val="ListBullet"/>
      </w:pPr>
      <w:r>
        <w:rPr>
          <w:b/>
        </w:rPr>
        <w:t xml:space="preserve">FROM ubuntu:22.04 — </w:t>
      </w:r>
      <w:r>
        <w:t>задаёт базовый образ, на основе которого собирается контейнер.</w:t>
      </w:r>
    </w:p>
    <w:p>
      <w:pPr>
        <w:pStyle w:val="ListBullet"/>
      </w:pPr>
      <w:r>
        <w:rPr>
          <w:b/>
        </w:rPr>
        <w:t xml:space="preserve">RUN apt-get update &amp;&amp; apt-get install -y g++ — </w:t>
      </w:r>
      <w:r>
        <w:t>обновляет индекс пакетов и устанавливает компилятор g++ внутрь образа.</w:t>
      </w:r>
    </w:p>
    <w:p>
      <w:pPr>
        <w:pStyle w:val="ListBullet"/>
      </w:pPr>
      <w:r>
        <w:rPr>
          <w:b/>
        </w:rPr>
        <w:t xml:space="preserve">WORKDIR /app — </w:t>
      </w:r>
      <w:r>
        <w:t>задаёт рабочую директорию внутри контейнера.</w:t>
      </w:r>
    </w:p>
    <w:p>
      <w:pPr>
        <w:pStyle w:val="ListBullet"/>
      </w:pPr>
      <w:r>
        <w:rPr>
          <w:b/>
        </w:rPr>
        <w:t xml:space="preserve">COPY . . — </w:t>
      </w:r>
      <w:r>
        <w:t>копирует файлы из текущей папки проекта в рабочую директорию контейнера.</w:t>
      </w:r>
    </w:p>
    <w:p>
      <w:pPr>
        <w:pStyle w:val="ListBullet"/>
      </w:pPr>
      <w:r>
        <w:rPr>
          <w:b/>
        </w:rPr>
        <w:t xml:space="preserve">RUN g++ -std=c++17 main.cpp -o ascii_cat — </w:t>
      </w:r>
      <w:r>
        <w:t>собирает программу внутри образа.</w:t>
      </w:r>
    </w:p>
    <w:p>
      <w:pPr>
        <w:pStyle w:val="ListBullet"/>
      </w:pPr>
      <w:r>
        <w:rPr>
          <w:b/>
        </w:rPr>
        <w:t xml:space="preserve">CMD ["./ascii_cat"] — </w:t>
      </w:r>
      <w:r>
        <w:t>задаёт команду по умолчанию при запуске контейнера.</w:t>
      </w:r>
    </w:p>
    <w:p>
      <w:pPr>
        <w:pStyle w:val="Heading1"/>
      </w:pPr>
      <w:r>
        <w:t>6. Вопросы и короткие ответы</w:t>
      </w:r>
    </w:p>
    <w:p>
      <w:r>
        <w:rPr>
          <w:b/>
        </w:rPr>
        <w:t>Вопрос: Чем image отличается от container?</w:t>
      </w:r>
      <w:r>
        <w:br/>
        <w:t>Ответ: Image — это шаблон и неизменяемый слепок окружения. Container — это запущенный экземпляр образа.</w:t>
      </w:r>
    </w:p>
    <w:p>
      <w:r>
        <w:rPr>
          <w:b/>
        </w:rPr>
        <w:t>Вопрос: Зачем нужен build context?</w:t>
      </w:r>
      <w:r>
        <w:br/>
        <w:t>Ответ: Чтобы Docker понимал, какие локальные файлы можно использовать в COPY. В нашем случае это папка docker.</w:t>
      </w:r>
    </w:p>
    <w:p>
      <w:r>
        <w:rPr>
          <w:b/>
        </w:rPr>
        <w:t>Вопрос: Почему build запускали из папки docker?</w:t>
      </w:r>
      <w:r>
        <w:br/>
        <w:t>Ответ: Потому что Dockerfile и main.cpp лежат именно там, и команда COPY . . должна увидеть эти файлы.</w:t>
      </w:r>
    </w:p>
    <w:p>
      <w:r>
        <w:rPr>
          <w:b/>
        </w:rPr>
        <w:t>Вопрос: Что делает ключ --rm?</w:t>
      </w:r>
      <w:r>
        <w:br/>
        <w:t>Ответ: Удаляет контейнер после завершения, чтобы не оставлять лишний мусор.</w:t>
      </w:r>
    </w:p>
    <w:p>
      <w:r>
        <w:rPr>
          <w:b/>
        </w:rPr>
        <w:t>Вопрос: Почему CMD, а не RUN?</w:t>
      </w:r>
      <w:r>
        <w:br/>
        <w:t>Ответ: RUN выполняется на этапе сборки образа, а CMD — при запуске контейнера.</w:t>
      </w:r>
    </w:p>
    <w:p>
      <w:pPr>
        <w:pStyle w:val="Heading1"/>
      </w:pPr>
      <w:r>
        <w:t>7. Подтверждающий скрин</w:t>
      </w:r>
    </w:p>
    <w:p>
      <w:r>
        <w:drawing>
          <wp:inline xmlns:a="http://schemas.openxmlformats.org/drawingml/2006/main" xmlns:pic="http://schemas.openxmlformats.org/drawingml/2006/picture">
            <wp:extent cx="5669280" cy="3299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696034-6912-4f99-9d28-809debda52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Успешная сборка образа strpo7-ascii-cat, запуск контейнера и вывод docker images / docker ps -a.</w:t>
      </w:r>
    </w:p>
    <w:p>
      <w:pPr>
        <w:pStyle w:val="Heading1"/>
      </w:pPr>
      <w:r>
        <w:t>8. Готовый устный проговор</w:t>
      </w:r>
    </w:p>
    <w:p>
      <w:pPr>
        <w:pStyle w:val="ListBullet"/>
      </w:pPr>
      <w:r>
        <w:t>Для лабораторной работы 7 я использовал Docker.</w:t>
      </w:r>
    </w:p>
    <w:p>
      <w:pPr>
        <w:pStyle w:val="ListBullet"/>
      </w:pPr>
      <w:r>
        <w:t>Сначала проверил, что Docker установлен и может запускать готовые контейнеры.</w:t>
      </w:r>
    </w:p>
    <w:p>
      <w:pPr>
        <w:pStyle w:val="ListBullet"/>
      </w:pPr>
      <w:r>
        <w:t>После этого в папке docker подготовил Dockerfile и простую C++ программу.</w:t>
      </w:r>
    </w:p>
    <w:p>
      <w:pPr>
        <w:pStyle w:val="ListBullet"/>
      </w:pPr>
      <w:r>
        <w:t>Командой docker build -t strpo7-ascii-cat . собрал собственный образ.</w:t>
      </w:r>
    </w:p>
    <w:p>
      <w:pPr>
        <w:pStyle w:val="ListBullet"/>
      </w:pPr>
      <w:r>
        <w:t>Командой docker run --rm strpo7-ascii-cat запустил контейнер и получил вывод ASCII-кота.</w:t>
      </w:r>
    </w:p>
    <w:p>
      <w:pPr>
        <w:pStyle w:val="ListBullet"/>
      </w:pPr>
      <w:r>
        <w:t>Затем через docker images и docker ps -a показал, что образ создан, а контейнеры реально запускались.</w:t>
      </w:r>
    </w:p>
    <w:p>
      <w:pPr>
        <w:pStyle w:val="ListBullet"/>
      </w:pPr>
      <w:r>
        <w:t>Image — это шаблон окружения, а container — уже запущенный экземпляр образа.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