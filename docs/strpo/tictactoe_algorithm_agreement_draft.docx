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Черновик согласования алгоритма для курсовой</w:t>
        <w:br/>
        <w:t>бота по крестикам-ноликам 5 в ряд</w:t>
      </w:r>
    </w:p>
    <w:p>
      <w:pPr>
        <w:pStyle w:val="Subtitle"/>
        <w:jc w:val="center"/>
      </w:pPr>
      <w:r>
        <w:t>Версия для устного представления преподавателю: логика алгоритма, термины, защита от похожих ботов и два наглядных сценария матча.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Короткая суть: </w:t>
            </w:r>
            <w:r>
              <w:rPr>
                <w:rFonts w:ascii="Arial" w:hAnsi="Arial"/>
                <w:sz w:val="21"/>
              </w:rPr>
              <w:t>Предлагаемый бот не делает полный minimax по всему полю и не строится на чистом ML. Это гибрид: срочная тактика → поиск угроз → генерация кандидатных ходов → короткий alpha-beta/minimax → эвристическая оценка → tie-breaker по неудобству для соперника.</w:t>
            </w:r>
          </w:p>
        </w:tc>
      </w:tr>
    </w:tbl>
    <w:p/>
    <w:p>
      <w:pPr>
        <w:pStyle w:val="Heading1"/>
      </w:pPr>
      <w:r>
        <w:t>1. Что именно я предлагаю реализовать</w:t>
      </w:r>
    </w:p>
    <w:p>
      <w:pPr/>
      <w:r>
        <w:t>Я предлагаю гибридного бота для поля 20x20 с препятствиями. Он не рассматривает все 400 клеток как равноправные и не пытается посчитать глубокое дерево наивным minimax. Вместо этого бот сначала решает срочные тактические задачи, затем ищет форсированные угрозы, затем рассматривает ограниченный список осмысленных ходов и только после этого включает локальный поиск.</w:t>
      </w:r>
    </w:p>
    <w:p>
      <w:pPr/>
      <w:r>
        <w:t>Главная идея в том, что в такой игре выигрывает не тот, кто "в целом красиво оценил позицию", а тот, кто быстрее распознаёт обязательные ходы, ловушки, двойные угрозы и умеет не тратить время на заведомо мусорные клетки.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Почему не чистый minimax: </w:t>
            </w:r>
            <w:r>
              <w:rPr>
                <w:rFonts w:ascii="Arial" w:hAnsi="Arial"/>
                <w:sz w:val="21"/>
              </w:rPr>
              <w:t>На поле 20x20 наивный перебор даёт слишком большой branching factor. Даже малая глубина становится дорогой по времени.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Почему не чистый rule-based бот: </w:t>
            </w:r>
            <w:r>
              <w:rPr>
                <w:rFonts w:ascii="Arial" w:hAnsi="Arial"/>
                <w:sz w:val="21"/>
              </w:rPr>
              <w:t>Одни правила быстро упираются в потолок силы и хуже работают на сложных тактических позициях.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Почему не чистый ML: </w:t>
            </w:r>
            <w:r>
              <w:rPr>
                <w:rFonts w:ascii="Arial" w:hAnsi="Arial"/>
                <w:sz w:val="21"/>
              </w:rPr>
              <w:t>Его сложнее стабильно встроить, тестировать и защищать в рамках курсовой. ML логичнее оставить как усиление уже работающего гибрида.</w:t>
            </w:r>
          </w:p>
        </w:tc>
      </w:tr>
    </w:tbl>
    <w:p/>
    <w:p>
      <w:pPr>
        <w:pStyle w:val="Heading1"/>
      </w:pPr>
      <w:r>
        <w:t>2. Логика алгоритма по слоям</w:t>
      </w:r>
    </w:p>
    <w:p>
      <w:pPr>
        <w:ind w:left="170"/>
      </w:pPr>
      <w:r>
        <w:rPr>
          <w:b/>
        </w:rPr>
        <w:t xml:space="preserve">Шаг 1. Проверка терминальных тактических состояний. </w:t>
      </w:r>
      <w:r>
        <w:t>Бот проверяет, есть ли у него немедленный выигрыш. Если есть, берёт его. Потом проверяет, есть ли у соперника немедленный выигрыш, который блокируется одним ходом. Если да, блокирует. Если у соперника две независимые немедленные угрозы, а у нас нет своей немедленной развязки, позиция считается проигранной или почти проигранной.</w:t>
      </w:r>
    </w:p>
    <w:p>
      <w:pPr>
        <w:ind w:left="170"/>
      </w:pPr>
      <w:r>
        <w:rPr>
          <w:b/>
        </w:rPr>
        <w:t xml:space="preserve">Шаг 2. Поиск форсированных угроз. </w:t>
      </w:r>
      <w:r>
        <w:t>Если позиция не терминальная, бот ищет цепочки угроз, на которые соперник обязан отвечать. Это tactical layer: не общая красота позиции, а вынужденные последовательности.</w:t>
      </w:r>
    </w:p>
    <w:p>
      <w:pPr>
        <w:ind w:left="170"/>
      </w:pPr>
      <w:r>
        <w:rPr>
          <w:b/>
        </w:rPr>
        <w:t xml:space="preserve">Шаг 3. Генерация кандидатных ходов. </w:t>
      </w:r>
      <w:r>
        <w:t>Из всех пустых клеток бот берёт только осмысленные: рядом с фигурами, в точках усиления своих линий, в точках разрушения чужих линий, в узлах пересечения направлений и в клетках, где препятствия сильно влияют на геометрию.</w:t>
      </w:r>
    </w:p>
    <w:p>
      <w:pPr>
        <w:ind w:left="170"/>
      </w:pPr>
      <w:r>
        <w:rPr>
          <w:b/>
        </w:rPr>
        <w:t xml:space="preserve">Шаг 4. Быстрая сортировка кандидатов. </w:t>
      </w:r>
      <w:r>
        <w:t>Кандидаты ранжируются грубой эвристикой: насколько ход усиливает нас, насколько он режет соперника, создаёт ли он двойную угрозу, меняет ли он геометрию позиции.</w:t>
      </w:r>
    </w:p>
    <w:p>
      <w:pPr>
        <w:ind w:left="170"/>
      </w:pPr>
      <w:r>
        <w:rPr>
          <w:b/>
        </w:rPr>
        <w:t xml:space="preserve">Шаг 5. Короткий alpha-beta/minimax. </w:t>
      </w:r>
      <w:r>
        <w:t>Для лучших кандидатов бот считает короткое дерево поиска. Глубина небольшая, но этого хватает, если кандидаты хорошие и порядок их рассмотрения разумный.</w:t>
      </w:r>
    </w:p>
    <w:p>
      <w:pPr>
        <w:ind w:left="170"/>
      </w:pPr>
      <w:r>
        <w:rPr>
          <w:b/>
        </w:rPr>
        <w:t xml:space="preserve">Шаг 6. Итоговая оценка позиции. </w:t>
      </w:r>
      <w:r>
        <w:t>Позиции оцениваются по силе шаблонов: открытые тройки, четвёрки, двойные угрозы, степень безопасности после ответа соперника, влияние препятствий.</w:t>
      </w:r>
    </w:p>
    <w:p>
      <w:pPr>
        <w:ind w:left="170"/>
      </w:pPr>
      <w:r>
        <w:rPr>
          <w:b/>
        </w:rPr>
        <w:t xml:space="preserve">Шаг 7. Tie-breaker. </w:t>
      </w:r>
      <w:r>
        <w:t>Если два хода почти равны, бот предпочитает тот, который создаёт более неудобную и конфликтную позицию для соперника.</w:t>
      </w:r>
    </w:p>
    <w:p>
      <w:pPr>
        <w:pStyle w:val="Heading1"/>
      </w:pPr>
      <w:r>
        <w:t>3. Термины, которые я использую</w:t>
      </w:r>
    </w:p>
    <w:p>
      <w:pPr>
        <w:ind w:left="170"/>
      </w:pPr>
      <w:r>
        <w:rPr>
          <w:b/>
        </w:rPr>
        <w:t xml:space="preserve">Эвристика — </w:t>
      </w:r>
      <w:r>
        <w:t>Приближённое правило, которое быстро оценивает ценность позиции или хода без полного перебора.</w:t>
      </w:r>
    </w:p>
    <w:p>
      <w:pPr>
        <w:ind w:left="170"/>
      </w:pPr>
      <w:r>
        <w:rPr>
          <w:b/>
        </w:rPr>
        <w:t xml:space="preserve">Оценочная функция — </w:t>
      </w:r>
      <w:r>
        <w:t>Функция, которая переводит позицию на доске в численную оценку: плюс — хорошо для нас, минус — хорошо для соперника.</w:t>
      </w:r>
    </w:p>
    <w:p>
      <w:pPr>
        <w:ind w:left="170"/>
      </w:pPr>
      <w:r>
        <w:rPr>
          <w:b/>
        </w:rPr>
        <w:t xml:space="preserve">Кандидатные ходы — </w:t>
      </w:r>
      <w:r>
        <w:t>Не все пустые клетки поля, а только те, которые реально имеют смысл: рядом с фигурами, угрозами и важными узлами.</w:t>
      </w:r>
    </w:p>
    <w:p>
      <w:pPr>
        <w:ind w:left="170"/>
      </w:pPr>
      <w:r>
        <w:rPr>
          <w:b/>
        </w:rPr>
        <w:t xml:space="preserve">Branching factor — </w:t>
      </w:r>
      <w:r>
        <w:t>Количество ходов, которые мы рассматриваем из одной позиции. Чем он больше, тем дороже поиск.</w:t>
      </w:r>
    </w:p>
    <w:p>
      <w:pPr>
        <w:ind w:left="170"/>
      </w:pPr>
      <w:r>
        <w:rPr>
          <w:b/>
        </w:rPr>
        <w:t xml:space="preserve">Minimax — </w:t>
      </w:r>
      <w:r>
        <w:t>Алгоритм выбора хода, при котором мы считаем, что соперник отвечает наилучшим для себя образом.</w:t>
      </w:r>
    </w:p>
    <w:p>
      <w:pPr>
        <w:ind w:left="170"/>
      </w:pPr>
      <w:r>
        <w:rPr>
          <w:b/>
        </w:rPr>
        <w:t xml:space="preserve">Alpha-beta pruning — </w:t>
      </w:r>
      <w:r>
        <w:t>Ускорение minimax: ветви, которые уже точно не станут лучшими, не досчитываются до конца.</w:t>
      </w:r>
    </w:p>
    <w:p>
      <w:pPr>
        <w:ind w:left="170"/>
      </w:pPr>
      <w:r>
        <w:rPr>
          <w:b/>
        </w:rPr>
        <w:t xml:space="preserve">Угроза — </w:t>
      </w:r>
      <w:r>
        <w:t>Позиция, в которой один игрок создаёт опасность, требующую внимания в ближайшие ходы.</w:t>
      </w:r>
    </w:p>
    <w:p>
      <w:pPr>
        <w:ind w:left="170"/>
      </w:pPr>
      <w:r>
        <w:rPr>
          <w:b/>
        </w:rPr>
        <w:t xml:space="preserve">Форсированная угроза — </w:t>
      </w:r>
      <w:r>
        <w:t>Угроза, на которую соперник обязан отвечать. Игнорирование приводит к немедленному проигрышу или к позиции без нормальной защиты.</w:t>
      </w:r>
    </w:p>
    <w:p>
      <w:pPr>
        <w:ind w:left="170"/>
      </w:pPr>
      <w:r>
        <w:rPr>
          <w:b/>
        </w:rPr>
        <w:t xml:space="preserve">Открытая тройка — </w:t>
      </w:r>
      <w:r>
        <w:t>Шаблон из трёх своих фигур, который легко развить в опасную атаку. Важно не название, а то, что она реально даёт быстрые сильные продолжения.</w:t>
      </w:r>
    </w:p>
    <w:p>
      <w:pPr>
        <w:ind w:left="170"/>
      </w:pPr>
      <w:r>
        <w:rPr>
          <w:b/>
        </w:rPr>
        <w:t xml:space="preserve">Открытая четвёрка — </w:t>
      </w:r>
      <w:r>
        <w:t>Шаблон, где до победной линии остаётся один шаг и как минимум одно очень сильное продолжение. Если открыты две стороны, это почти критическое состояние.</w:t>
      </w:r>
    </w:p>
    <w:p>
      <w:pPr>
        <w:ind w:left="170"/>
      </w:pPr>
      <w:r>
        <w:rPr>
          <w:b/>
        </w:rPr>
        <w:t xml:space="preserve">Двойная угроза — </w:t>
      </w:r>
      <w:r>
        <w:t>Ход, который создаёт сразу две серьёзные опасности. Соперник редко может комфортно закрыть их одним ответом.</w:t>
      </w:r>
    </w:p>
    <w:p>
      <w:pPr>
        <w:ind w:left="170"/>
      </w:pPr>
      <w:r>
        <w:rPr>
          <w:b/>
        </w:rPr>
        <w:t xml:space="preserve">Threat search — </w:t>
      </w:r>
      <w:r>
        <w:t>Поиск не общего стратегического хода, а именно вынужденных тактических последовательностей угроз и ответов.</w:t>
      </w:r>
    </w:p>
    <w:p>
      <w:pPr>
        <w:ind w:left="170"/>
      </w:pPr>
      <w:r>
        <w:rPr>
          <w:b/>
        </w:rPr>
        <w:t xml:space="preserve">Tie-breaker — </w:t>
      </w:r>
      <w:r>
        <w:t>Правило выбора среди почти равных ходов. У нас оно предпочитает более неприятные и неудобные для соперника варианты.</w:t>
      </w:r>
    </w:p>
    <w:p>
      <w:pPr>
        <w:ind w:left="170"/>
      </w:pPr>
      <w:r>
        <w:rPr>
          <w:b/>
        </w:rPr>
        <w:t xml:space="preserve">Гибридный алгоритм — </w:t>
      </w:r>
      <w:r>
        <w:t>Алгоритм, который сочетает несколько слоёв: срочную тактику, поиск угроз, локальный minimax и эвристическую оценку.</w:t>
      </w:r>
    </w:p>
    <w:p>
      <w:pPr>
        <w:pStyle w:val="Heading1"/>
      </w:pPr>
      <w:r>
        <w:t>4. Что делать с ботом, который думает похоже на наш</w:t>
      </w:r>
    </w:p>
    <w:p>
      <w:pPr/>
      <w:r>
        <w:t>Это важный риск. Если другой студент тоже делал бота с помощью нейронки или просто пришёл к похожей идее, у него может быть очень похожая логика: угрозы, короткий minimax, почти такие же шаблоны и почти такие же ответы. Если мы это не учтём, то получится матч двух очень похожих детерминированных ботов, и преимущество уйдёт в мелкие различия реализации.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FDE9D9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Главная мысль: </w:t>
            </w:r>
            <w:r>
              <w:rPr>
                <w:rFonts w:ascii="Arial" w:hAnsi="Arial"/>
                <w:sz w:val="21"/>
              </w:rPr>
              <w:t>Нужно не только играть "сильно в вакууме", но и быть неприятным именно для похожих гибридных ботов.</w:t>
            </w:r>
          </w:p>
        </w:tc>
      </w:tr>
    </w:tbl>
    <w:p/>
    <w:p>
      <w:pPr>
        <w:ind w:left="170"/>
      </w:pPr>
      <w:r>
        <w:rPr>
          <w:b/>
        </w:rPr>
        <w:t xml:space="preserve">1. Распознавание зеркальности стиля. </w:t>
      </w:r>
      <w:r>
        <w:t>В начале партии бот должен оценивать: соперник отвечает симметрично, предпочитает такие же очевидные форсированные блоки, играет ли около тех же узлов и препятствий. Это простой профиль противника: шаблонный, агрессивный, зеркальный, осторожный.</w:t>
      </w:r>
    </w:p>
    <w:p>
      <w:pPr>
        <w:ind w:left="170"/>
      </w:pPr>
      <w:r>
        <w:rPr>
          <w:b/>
        </w:rPr>
        <w:t xml:space="preserve">2. Небольшая диверсификация открытия. </w:t>
      </w:r>
      <w:r>
        <w:t>Если есть несколько эквивалентных сильных ходов, бот не обязан всегда играть один и тот же. Нужен маленький controlled randomness среди почти равных ходов. Это ломает зеркальные сценарии и уменьшает шанс ничьей по одинаковому сценарию.</w:t>
      </w:r>
    </w:p>
    <w:p>
      <w:pPr>
        <w:ind w:left="170"/>
      </w:pPr>
      <w:r>
        <w:rPr>
          <w:b/>
        </w:rPr>
        <w:t xml:space="preserve">3. Антисимметричный tie-breaker. </w:t>
      </w:r>
      <w:r>
        <w:t>Против похожего бота полезно предпочитать ходы, которые уводят игру из симметричной структуры и создают асимметричные локальные зоны давления.</w:t>
      </w:r>
    </w:p>
    <w:p>
      <w:pPr>
        <w:ind w:left="170"/>
      </w:pPr>
      <w:r>
        <w:rPr>
          <w:b/>
        </w:rPr>
        <w:t xml:space="preserve">4. Приоритет на конфликтующие угрозы. </w:t>
      </w:r>
      <w:r>
        <w:t>Похожие боты хорошо реагируют на одну явную угрозу. Им сложнее, когда ход создаёт сразу две задачи в разных направлениях или в зоне, где вмешиваются препятствия.</w:t>
      </w:r>
    </w:p>
    <w:p>
      <w:pPr>
        <w:ind w:left="170"/>
      </w:pPr>
      <w:r>
        <w:rPr>
          <w:b/>
        </w:rPr>
        <w:t xml:space="preserve">5. Локальные ловушки у препятствий. </w:t>
      </w:r>
      <w:r>
        <w:t>На чистом поле многие гибридные боты мыслят похоже. Препятствия ломают обычные паттерны. Поэтому полезно специально строить позиции, где препятствие ограничивает стандартный ответ соперника.</w:t>
      </w:r>
    </w:p>
    <w:p>
      <w:pPr>
        <w:ind w:left="170"/>
      </w:pPr>
      <w:r>
        <w:rPr>
          <w:b/>
        </w:rPr>
        <w:t xml:space="preserve">6. Режим "если позиция равна — делай неудобно". </w:t>
      </w:r>
      <w:r>
        <w:t>Если сухая оценка говорит, что позиция примерно равная, бот должен предпочитать ход, который более неприятен для шаблонного противника, а не просто самый нейтральный.</w:t>
      </w:r>
    </w:p>
    <w:p>
      <w:pPr>
        <w:ind w:left="170"/>
      </w:pPr>
      <w:r>
        <w:rPr>
          <w:b/>
        </w:rPr>
        <w:t xml:space="preserve">7. Возможный второй этап. </w:t>
      </w:r>
      <w:r>
        <w:t>Если останется время, можно добавить модуль подстройки весов или простое обучение ранжирования ходов. Но это усиление, а не основа.</w:t>
      </w:r>
    </w:p>
    <w:p>
      <w:pPr>
        <w:pStyle w:val="Heading1"/>
      </w:pPr>
      <w:r>
        <w:t>5. Матч №1. Наглядный сценарий против обычного сильного, но не зеркального бота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Идея матча: </w:t>
            </w:r>
            <w:r>
              <w:rPr>
                <w:rFonts w:ascii="Arial" w:hAnsi="Arial"/>
                <w:sz w:val="21"/>
              </w:rPr>
              <w:t>Показать, как бот переходит от общей позиции к тактике: сначала сужает поле выбора, потом создаёт первую серьёзную угрозу, затем переводит игру в последовательность вынужденных ответов.</w:t>
            </w:r>
          </w:p>
        </w:tc>
      </w:tr>
    </w:tbl>
    <w:p/>
    <w:p>
      <w:pPr>
        <w:spacing w:before="40" w:after="120"/>
      </w:pPr>
      <w:r>
        <w:rPr>
          <w:rFonts w:ascii="Consolas" w:hAnsi="Consolas"/>
          <w:sz w:val="18"/>
        </w:rPr>
        <w:t>Начальная зона после нескольких ходов</w:t>
        <w:br/>
        <w:br/>
        <w:t xml:space="preserve">  1 2 3 4 5 6 7 8 9 10</w:t>
        <w:br/>
        <w:t>1 . . . . . . . . . .</w:t>
        <w:br/>
        <w:t>2 . . . X . . . . . .</w:t>
        <w:br/>
        <w:t>3 . . . . # . O . . .</w:t>
        <w:br/>
        <w:t>4 . . . X . . O . . .</w:t>
        <w:br/>
        <w:t>5 . . . . . X . . . .</w:t>
        <w:br/>
        <w:t>6 . . . . . . . . . .</w:t>
        <w:br/>
        <w:t>7 . . . . . . . . . .</w:t>
        <w:br/>
        <w:t>8 . . . . . . . . . .</w:t>
      </w:r>
    </w:p>
    <w:p>
      <w:pPr>
        <w:pStyle w:val="Heading2"/>
      </w:pPr>
      <w:r>
        <w:t>Ходовая логика матча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Ход</w:t>
            </w:r>
          </w:p>
        </w:tc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272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Приоритет слоя</w:t>
            </w:r>
          </w:p>
        </w:tc>
        <w:tc>
          <w:tcPr>
            <w:tcW w:type="dxa" w:w="4082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Почему бот выбрал именно это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X ставит ход в узел рядом со своей диагональю и препятствием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3 → 4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Ход не самый дальний и не самый прямой. Он одновременно усиливает диагональ, создаёт давление по горизонтали и использует препятствие как геометрическое ограничение для ответов O.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O блокирует наиболее очевидное направление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1 у соперника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Типовой сильный бот реагирует на первую явную угрозу и не любит отпускать темп.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X не продолжает прежнюю линию в лоб, а ставит ход во второй кандидатный узел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2 → 5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Вместо шаблонного добора одной линии бот ищет ход, который создаёт новую потенциальную угрозу в другом направлении.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O снова закрывает то, что выглядит срочным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1 у соперника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Соперник играет корректно, но уже отвечает вынужденно.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X ставит ход, который образует двойное давление: продолжение диагонали + горизонтальный зацеп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2 → 6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Это не немедленный выигрыш, но уже конфликтующая позиция. Сопернику неудобно: одним ответом всё не починить.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O выбирает один из блоков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Ограниченный ответ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Так как угрозы конфликтуют, соперник спасает только одну часть позиции.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X добирает вторую линию или получает решающее преимущество в темпе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1 / 2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После одного ответа соперника остаётся вторая сильная линия, и позиция переходит в почти форсированную для X.</w:t>
            </w:r>
          </w:p>
        </w:tc>
      </w:tr>
    </w:tbl>
    <w:p/>
    <w:p>
      <w:pPr>
        <w:spacing w:before="40" w:after="120"/>
      </w:pPr>
      <w:r>
        <w:rPr>
          <w:rFonts w:ascii="Consolas" w:hAnsi="Consolas"/>
          <w:sz w:val="18"/>
        </w:rPr>
        <w:t>Концептуальный итог матча 1</w:t>
        <w:br/>
        <w:br/>
        <w:t xml:space="preserve">  1 2 3 4 5 6 7 8 9 10</w:t>
        <w:br/>
        <w:t>1 . . . . . . . . . .</w:t>
        <w:br/>
        <w:t>2 . . . X . . . . . .</w:t>
        <w:br/>
        <w:t>3 . . . X # . O . . .</w:t>
        <w:br/>
        <w:t>4 . . . X X . O . . .</w:t>
        <w:br/>
        <w:t>5 . . . . X X . . . .</w:t>
        <w:br/>
        <w:t>6 . . . . . X . . . .</w:t>
        <w:br/>
        <w:t>7 . . . . . . . . . .</w:t>
        <w:br/>
        <w:t>8 . . . . . . . . . .</w:t>
        <w:br/>
        <w:br/>
        <w:t>Идея: бот не идёт в тупое продолжение одной линии, а создаёт такую геометрию, где один ответ O уже недостаточен.</w:t>
      </w:r>
    </w:p>
    <w:p>
      <w:pPr>
        <w:pStyle w:val="Heading1"/>
      </w:pPr>
      <w:r>
        <w:t>6. Матч №2. Сценарий против бота со схожим стилем мышления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Идея матча: </w:t>
            </w:r>
            <w:r>
              <w:rPr>
                <w:rFonts w:ascii="Arial" w:hAnsi="Arial"/>
                <w:sz w:val="21"/>
              </w:rPr>
              <w:t>Показать, что против похожего гибридного бота мало просто "быть сильным". Нужно ломать симметрию, избегать зеркального сценария и уводить игру в неудобную асимметрию.</w:t>
            </w:r>
          </w:p>
        </w:tc>
      </w:tr>
    </w:tbl>
    <w:p/>
    <w:p>
      <w:pPr>
        <w:spacing w:before="40" w:after="120"/>
      </w:pPr>
      <w:r>
        <w:rPr>
          <w:rFonts w:ascii="Consolas" w:hAnsi="Consolas"/>
          <w:sz w:val="18"/>
        </w:rPr>
        <w:t>Стартовая симметричная структура</w:t>
        <w:br/>
        <w:br/>
        <w:t xml:space="preserve">  1 2 3 4 5 6 7 8 9 10</w:t>
        <w:br/>
        <w:t>1 . . . . . . . . . .</w:t>
        <w:br/>
        <w:t>2 . . . . X . . . . .</w:t>
        <w:br/>
        <w:t>3 . . . . # . . . . .</w:t>
        <w:br/>
        <w:t>4 . . . . O . . . . .</w:t>
        <w:br/>
        <w:t>5 . . X . . . O . . .</w:t>
        <w:br/>
        <w:t>6 . . . . . . . . . .</w:t>
        <w:br/>
        <w:t>7 . . . . . . . . . .</w:t>
      </w:r>
    </w:p>
    <w:p>
      <w:pPr>
        <w:pStyle w:val="Heading2"/>
      </w:pPr>
      <w:r>
        <w:t>Ходовая логика матча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Ход</w:t>
            </w:r>
          </w:p>
        </w:tc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272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Приоритет слоя</w:t>
            </w:r>
          </w:p>
        </w:tc>
        <w:tc>
          <w:tcPr>
            <w:tcW w:type="dxa" w:w="4082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Почему бот выбрал именно это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Оба бота видят несколько почти равных продолжений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4 → 6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оба детерминированы одинаково, они с высокой вероятностью пойдут по одному и тому же шаблону и придут к ничьей.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Наш бот включает антисимметричный tie-breaker и берёт не центральный, а боковой асимметричный кандидат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7 + защита от похожего бота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Ход почти равен по сухой оценке, но хуже для зеркального ответа соперника.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Соперник отвечает стандартно и пытается восстановить симметрию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Профиль зеркального бота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Это ожидаемо для бота, у которого те же базовые идеи, но нет явного модуля антисимметрии.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Наш бот переносит давление к препятствию и создаёт локальную ловушку, где один из стандартных ответов становится неточным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2 → 6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Похожий бот хорошо читает обычные шаблоны, но хуже переносит игру в необычную локальную геометрию.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Соперник выбирает "правильный по шаблону" ответ, но он уже не лучший в новой структуре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Ошибка профиля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Бот со схожим мышлением часто реагирует по привычному паттерну и недооценивает асимметричную угрозу.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Наш бот получает темповое преимущество и навязывает конфликтующие задачи вблизи препятствия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Шаг 5 → 7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sz w:val="19"/>
              </w:rPr>
              <w:t>Именно здесь проявляется антиботовый слой: из почти равных ходов выбирались не самые красивые, а самые неудобные для похожего соперника.</w:t>
            </w:r>
          </w:p>
        </w:tc>
      </w:tr>
    </w:tbl>
    <w:p/>
    <w:p>
      <w:pPr>
        <w:spacing w:before="40" w:after="120"/>
      </w:pPr>
      <w:r>
        <w:rPr>
          <w:rFonts w:ascii="Consolas" w:hAnsi="Consolas"/>
          <w:sz w:val="18"/>
        </w:rPr>
        <w:t>Концептуальный итог матча 2</w:t>
        <w:br/>
        <w:br/>
        <w:t xml:space="preserve">  1 2 3 4 5 6 7 8 9 10</w:t>
        <w:br/>
        <w:t>1 . . . . . . . . . .</w:t>
        <w:br/>
        <w:t>2 . . . . X X . . . .</w:t>
        <w:br/>
        <w:t>3 . . . . # X . . . .</w:t>
        <w:br/>
        <w:t>4 . . . . O . O . . .</w:t>
        <w:br/>
        <w:t>5 . . X . . . O . . .</w:t>
        <w:br/>
        <w:t>6 . . . . . X . . . .</w:t>
        <w:br/>
        <w:t>7 . . . . . . . . . .</w:t>
        <w:br/>
        <w:br/>
        <w:t>Идея: бот специально ломает симметричный сценарий и тянет игру туда, где типовой похожий противник ошибается чаще.</w:t>
      </w:r>
    </w:p>
    <w:p>
      <w:pPr>
        <w:pStyle w:val="Heading1"/>
      </w:pPr>
      <w:r>
        <w:t>7. Готовый текст для устного представления</w:t>
      </w:r>
    </w:p>
    <w:p>
      <w:r>
        <w:t>Я хочу реализовать гибридного бота для игры в крестики-нолики до пяти в ряд на поле 20 на 20 с препятствиями. Я не хочу делать ни чисто rule-based бота, ни полный minimax по всему полю, ни чистую ML-модель как основу. Вместо этого я предлагаю алгоритм из нескольких слоёв. Первый слой проверяет терминальные тактические состояния: мой немедленный выигрыш, немедленный выигрыш соперника, который можно заблокировать, и отдельный случай, когда у соперника уже несколько независимых немедленных угроз. В таком случае бот должен распознавать позицию как проигранную или почти проигранную, а не делать вид, что существует честный блок. Если позиция не терминальная, алгоритм ищет форсированные угрозы и цепочки вынужденных ответов. Далее он генерирует ограниченный набор кандидатных ходов: только те клетк</w:t>
      </w:r>
    </w:p>
    <w:p>
      <w:r>
        <w:t>и, которые действительно влияют на игру — рядом с фигурами, угрозами, пересечениями направлений и препятствиями. После этого для лучших кандидатов запускается короткий minimax с alpha-beta pruning, а итоговая оценка строится эвристической функцией по шаблонам атак и защит. Если несколько ходов близки по силе, используется tie-breaker: предпочтение отдаётся тому ходу, который создаёт более неудобную структуру позиции для соперника. Отдельно я сразу учитываю риск, что у другого бота будет похожий стиль мышления. Поэтому мой алгоритм не должен быть полностью зеркально-детерминированным: он должен уметь ломать симметрию, переносить игру в неудобные зоны возле препятствий и выбирать из почти равных ходов те, которые хуже для типового шаблонного соперника. Я считаю, что такой гибридный подход лу</w:t>
      </w:r>
    </w:p>
    <w:p>
      <w:r>
        <w:t>чше всего подходит под ограничения по времени и под специфику поля 20 на 20 с препятствиями.</w:t>
      </w:r>
    </w:p>
    <w:p>
      <w:pPr>
        <w:pStyle w:val="Heading1"/>
      </w:pPr>
      <w:r>
        <w:t>8. Короткая версия на случай, если попросят очень быстро</w:t>
      </w:r>
    </w:p>
    <w:p>
      <w:r>
        <w:t>Я предлагаю гибридного бота: срочная тактика, затем поиск угроз, затем генерация кандидатных ходов, затем короткий alpha-beta/minimax и эвристическая оценка. Бот умеет отличать блокируемые угрозы от уже проигранных позиций, а против похожих ботов специально ломает симметрию и выбирает более неудобные для соперника ходы.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Главная фраза для защиты: </w:t>
            </w:r>
            <w:r>
              <w:rPr>
                <w:rFonts w:ascii="Arial" w:hAnsi="Arial"/>
                <w:sz w:val="21"/>
              </w:rPr>
              <w:t>Не всякая угроза блокируема. Хороший бот должен не только искать красивую защиту, но и распознавать уже проигранные позиции, а также уметь быть неприятным именно для похожих гибридных ботов.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2D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C50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D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