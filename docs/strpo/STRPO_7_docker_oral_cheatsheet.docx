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СТРПО-7. Docker — короткая устная шпора</w:t>
      </w:r>
    </w:p>
    <w:p>
      <w:pPr>
        <w:pStyle w:val="Subtitle"/>
        <w:jc w:val="center"/>
      </w:pPr>
      <w:r>
        <w:t>Минимум, который нужно открыть и сказать на защите</w:t>
      </w:r>
    </w:p>
    <w:p>
      <w:pPr>
        <w:pStyle w:val="Heading1"/>
      </w:pPr>
      <w:r>
        <w:t>Команды</w:t>
      </w:r>
    </w:p>
    <w:p>
      <w:pPr>
        <w:pStyle w:val="ListBullet"/>
      </w:pPr>
      <w:r>
        <w:rPr>
          <w:rFonts w:ascii="Consolas" w:hAnsi="Consolas"/>
          <w:sz w:val="21"/>
        </w:rPr>
        <w:t>docker --version</w:t>
      </w:r>
    </w:p>
    <w:p>
      <w:pPr>
        <w:pStyle w:val="ListBullet"/>
      </w:pPr>
      <w:r>
        <w:rPr>
          <w:rFonts w:ascii="Consolas" w:hAnsi="Consolas"/>
          <w:sz w:val="21"/>
        </w:rPr>
        <w:t>docker run hello-world</w:t>
      </w:r>
    </w:p>
    <w:p>
      <w:pPr>
        <w:pStyle w:val="ListBullet"/>
      </w:pPr>
      <w:r>
        <w:rPr>
          <w:rFonts w:ascii="Consolas" w:hAnsi="Consolas"/>
          <w:sz w:val="21"/>
        </w:rPr>
        <w:t>docker run -it ubuntu bash</w:t>
      </w:r>
    </w:p>
    <w:p>
      <w:pPr>
        <w:pStyle w:val="ListBullet"/>
      </w:pPr>
      <w:r>
        <w:rPr>
          <w:rFonts w:ascii="Consolas" w:hAnsi="Consolas"/>
          <w:sz w:val="21"/>
        </w:rPr>
        <w:t>cd .\docker</w:t>
      </w:r>
    </w:p>
    <w:p>
      <w:pPr>
        <w:pStyle w:val="ListBullet"/>
      </w:pPr>
      <w:r>
        <w:rPr>
          <w:rFonts w:ascii="Consolas" w:hAnsi="Consolas"/>
          <w:sz w:val="21"/>
        </w:rPr>
        <w:t>docker build -t strpo7-ascii-cat .</w:t>
      </w:r>
    </w:p>
    <w:p>
      <w:pPr>
        <w:pStyle w:val="ListBullet"/>
      </w:pPr>
      <w:r>
        <w:rPr>
          <w:rFonts w:ascii="Consolas" w:hAnsi="Consolas"/>
          <w:sz w:val="21"/>
        </w:rPr>
        <w:t>docker run --rm strpo7-ascii-cat</w:t>
      </w:r>
    </w:p>
    <w:p>
      <w:pPr>
        <w:pStyle w:val="ListBullet"/>
      </w:pPr>
      <w:r>
        <w:rPr>
          <w:rFonts w:ascii="Consolas" w:hAnsi="Consolas"/>
          <w:sz w:val="21"/>
        </w:rPr>
        <w:t>docker images</w:t>
      </w:r>
    </w:p>
    <w:p>
      <w:pPr>
        <w:pStyle w:val="ListBullet"/>
      </w:pPr>
      <w:r>
        <w:rPr>
          <w:rFonts w:ascii="Consolas" w:hAnsi="Consolas"/>
          <w:sz w:val="21"/>
        </w:rPr>
        <w:t>docker ps -a</w:t>
      </w:r>
    </w:p>
    <w:p>
      <w:pPr>
        <w:pStyle w:val="Heading1"/>
      </w:pPr>
      <w:r>
        <w:t>Что говорить кратко</w:t>
      </w:r>
    </w:p>
    <w:p>
      <w:pPr>
        <w:pStyle w:val="ListBullet"/>
      </w:pPr>
      <w:r>
        <w:t>Собственный образ собирался из Dockerfile в папке docker.</w:t>
      </w:r>
    </w:p>
    <w:p>
      <w:pPr>
        <w:pStyle w:val="ListBullet"/>
      </w:pPr>
      <w:r>
        <w:t>В Dockerfile использовались FROM, RUN, WORKDIR, COPY, CMD.</w:t>
      </w:r>
    </w:p>
    <w:p>
      <w:pPr>
        <w:pStyle w:val="ListBullet"/>
      </w:pPr>
      <w:r>
        <w:t>Программа на C++ компилируется внутри контейнера в бинарник ascii_cat.</w:t>
      </w:r>
    </w:p>
    <w:p>
      <w:pPr>
        <w:pStyle w:val="ListBullet"/>
      </w:pPr>
      <w:r>
        <w:t>Image — это шаблон, container — запущенный экземпляр image.</w:t>
      </w:r>
    </w:p>
    <w:p>
      <w:pPr>
        <w:pStyle w:val="ListBullet"/>
      </w:pPr>
      <w:r>
        <w:t>Ключ --rm удаляет контейнер после завершения.</w:t>
      </w:r>
    </w:p>
    <w:p>
      <w:pPr>
        <w:pStyle w:val="Heading1"/>
      </w:pPr>
      <w:r>
        <w:t>Dockerfile</w:t>
      </w:r>
    </w:p>
    <w:p>
      <w:r>
        <w:rPr>
          <w:rFonts w:ascii="Consolas" w:hAnsi="Consolas"/>
          <w:sz w:val="19"/>
        </w:rPr>
        <w:t>FROM ubuntu:22.04</w:t>
      </w:r>
    </w:p>
    <w:p>
      <w:r>
        <w:rPr>
          <w:rFonts w:ascii="Consolas" w:hAnsi="Consolas"/>
          <w:sz w:val="19"/>
        </w:rPr>
        <w:t>RUN apt-get update &amp;&amp; apt-get install -y g++ &amp;&amp; rm -rf /var/lib/apt/lists/*</w:t>
      </w:r>
    </w:p>
    <w:p>
      <w:r>
        <w:rPr>
          <w:rFonts w:ascii="Consolas" w:hAnsi="Consolas"/>
          <w:sz w:val="19"/>
        </w:rPr>
        <w:t>WORKDIR /app</w:t>
      </w:r>
    </w:p>
    <w:p>
      <w:r>
        <w:rPr>
          <w:rFonts w:ascii="Consolas" w:hAnsi="Consolas"/>
          <w:sz w:val="19"/>
        </w:rPr>
        <w:t>COPY . .</w:t>
      </w:r>
    </w:p>
    <w:p>
      <w:r>
        <w:rPr>
          <w:rFonts w:ascii="Consolas" w:hAnsi="Consolas"/>
          <w:sz w:val="19"/>
        </w:rPr>
        <w:t>RUN g++ -std=c++17 main.cpp -o ascii_cat</w:t>
      </w:r>
    </w:p>
    <w:p>
      <w:r>
        <w:rPr>
          <w:rFonts w:ascii="Consolas" w:hAnsi="Consolas"/>
          <w:sz w:val="19"/>
        </w:rPr>
        <w:t>CMD ["./ascii_cat"]</w:t>
      </w:r>
    </w:p>
    <w:p>
      <w:pPr>
        <w:pStyle w:val="Heading1"/>
      </w:pPr>
      <w:r>
        <w:t>Подтверждение</w:t>
      </w:r>
    </w:p>
    <w:p>
      <w:r>
        <w:drawing>
          <wp:inline xmlns:a="http://schemas.openxmlformats.org/drawingml/2006/main" xmlns:pic="http://schemas.openxmlformats.org/drawingml/2006/picture">
            <wp:extent cx="5760720" cy="3352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696034-6912-4f99-9d28-809debda52a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Скрин успешной сборки и запуска.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