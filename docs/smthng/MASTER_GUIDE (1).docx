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i w:val="0"/>
        </w:rPr>
        <w:t>MASTER GUIDE</w:t>
        <w:br/>
      </w:r>
      <w:r>
        <w:rPr>
          <w:b/>
          <w:i w:val="0"/>
        </w:rPr>
        <w:t>СД 1-3 + СТРПО 1-7</w:t>
        <w:br/>
      </w:r>
      <w:r>
        <w:rPr>
          <w:b w:val="0"/>
          <w:i/>
        </w:rPr>
        <w:t>Полная ревизия после обновления требований</w:t>
      </w:r>
    </w:p>
    <w:p>
      <w:pPr>
        <w:jc w:val="center"/>
      </w:pPr>
      <w:r>
        <w:rPr>
          <w:sz w:val="22"/>
        </w:rPr>
        <w:t>Этот файл нужен как единая шпора: что уже сделано, что ещё придётся сделать руками, где лежат исходные задания и как всё показать на сдаче.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6F1"/>
          </w:tcPr>
          <w:p>
            <w:r>
              <w:t>Актуальные требования</w:t>
            </w:r>
          </w:p>
        </w:tc>
        <w:tc>
          <w:tcPr>
            <w:tcW w:type="dxa" w:w="4968"/>
          </w:tcPr>
          <w:p>
            <w:r>
              <w:t>assignments/strpo/labs_final_complete.md</w:t>
            </w:r>
          </w:p>
        </w:tc>
      </w:tr>
      <w:tr>
        <w:tc>
          <w:tcPr>
            <w:tcW w:type="dxa" w:w="4968"/>
            <w:shd w:fill="DCE6F1"/>
          </w:tcPr>
          <w:p>
            <w:r>
              <w:t>Оригиналы СД</w:t>
            </w:r>
          </w:p>
        </w:tc>
        <w:tc>
          <w:tcPr>
            <w:tcW w:type="dxa" w:w="4968"/>
          </w:tcPr>
          <w:p>
            <w:r>
              <w:t>assignments/sd/original/lab1_original.cpp, lab2_original.cpp, lab3_original.cpp</w:t>
            </w:r>
          </w:p>
        </w:tc>
      </w:tr>
      <w:tr>
        <w:tc>
          <w:tcPr>
            <w:tcW w:type="dxa" w:w="4968"/>
            <w:shd w:fill="DCE6F1"/>
          </w:tcPr>
          <w:p>
            <w:r>
              <w:t>Главный план</w:t>
            </w:r>
          </w:p>
        </w:tc>
        <w:tc>
          <w:tcPr>
            <w:tcW w:type="dxa" w:w="4968"/>
          </w:tcPr>
          <w:p>
            <w:r>
              <w:t>docs/00_MASTER_PLAN.md</w:t>
            </w:r>
          </w:p>
        </w:tc>
      </w:tr>
      <w:tr>
        <w:tc>
          <w:tcPr>
            <w:tcW w:type="dxa" w:w="4968"/>
            <w:shd w:fill="DCE6F1"/>
          </w:tcPr>
          <w:p>
            <w:r>
              <w:t>Проверка перед сдачей</w:t>
            </w:r>
          </w:p>
        </w:tc>
        <w:tc>
          <w:tcPr>
            <w:tcW w:type="dxa" w:w="4968"/>
          </w:tcPr>
          <w:p>
            <w:r>
              <w:t>docs/26_PRE_DEFENSE_CHECKLIST.md</w:t>
            </w:r>
          </w:p>
        </w:tc>
      </w:tr>
    </w:tbl>
    <w:p/>
    <w:p>
      <w:pPr>
        <w:pStyle w:val="Heading1"/>
      </w:pPr>
      <w:r>
        <w:t>1. Что именно закрывает этот комплект</w:t>
      </w:r>
    </w:p>
    <w:p>
      <w:pPr>
        <w:pStyle w:val="ListBullet"/>
        <w:spacing w:after="0"/>
      </w:pPr>
      <w:r>
        <w:t>СД-1, СД-2 и СД-3 закрыты кодом, demo-программами и автотестами.</w:t>
      </w:r>
    </w:p>
    <w:p>
      <w:pPr>
        <w:pStyle w:val="ListBullet"/>
        <w:spacing w:after="0"/>
      </w:pPr>
      <w:r>
        <w:t>СТРПО-1 и СТРПО-2 подготовлены полностью по структуре, но финальный GitHub-репозиторий, ветки, PR и reviewer должен создать уже ты на своём аккаунте.</w:t>
      </w:r>
    </w:p>
    <w:p>
      <w:pPr>
        <w:pStyle w:val="ListBullet"/>
        <w:spacing w:after="0"/>
      </w:pPr>
      <w:r>
        <w:t>СТРПО-3 обязательная часть реализована и проверена. Необязательная часть про dynamic libraries вынесена отдельно в optional_dynamic/.</w:t>
      </w:r>
    </w:p>
    <w:p>
      <w:pPr>
        <w:pStyle w:val="ListBullet"/>
        <w:spacing w:after="0"/>
      </w:pPr>
      <w:r>
        <w:t>СТРПО-4 закрыта набором минимальных ошибок и инструкцией, чем их показывать.</w:t>
      </w:r>
    </w:p>
    <w:p>
      <w:pPr>
        <w:pStyle w:val="ListBullet"/>
        <w:spacing w:after="0"/>
      </w:pPr>
      <w:r>
        <w:t>СТРПО-5 закрыта тестами через CMake/ctest и workflow для GitHub Actions.</w:t>
      </w:r>
    </w:p>
    <w:p>
      <w:pPr>
        <w:pStyle w:val="ListBullet"/>
        <w:spacing w:after="0"/>
      </w:pPr>
      <w:r>
        <w:t>СТРПО-6 не может быть честно завершена без самой курсовой. Вместо фальши подготовлены шаблоны issues, веток, PR и Kanban.</w:t>
      </w:r>
    </w:p>
    <w:p>
      <w:pPr>
        <w:pStyle w:val="ListBullet"/>
        <w:spacing w:after="0"/>
      </w:pPr>
      <w:r>
        <w:t>СТРПО-7 подготовлена как отдельный Docker-демо-набор и требует запуска уже на твоём ПК с Docker Desktop.</w:t>
      </w:r>
    </w:p>
    <w:p>
      <w:pPr>
        <w:pStyle w:val="Heading1"/>
      </w:pPr>
      <w:r>
        <w:t>2. Что изменилось после новой версии требований</w:t>
      </w:r>
    </w:p>
    <w:p>
      <w:pPr>
        <w:pStyle w:val="ListBullet"/>
        <w:spacing w:after="0"/>
      </w:pPr>
      <w:r>
        <w:t>Добавлен актуальный файл assignments/strpo/labs_final_complete.md.</w:t>
      </w:r>
    </w:p>
    <w:p>
      <w:pPr>
        <w:pStyle w:val="ListBullet"/>
        <w:spacing w:after="0"/>
      </w:pPr>
      <w:r>
        <w:t>Старая версия требований сохранена в assignments/strpo/archive_old/labs_initial.md.</w:t>
      </w:r>
    </w:p>
    <w:p>
      <w:pPr>
        <w:pStyle w:val="ListBullet"/>
        <w:spacing w:after="0"/>
      </w:pPr>
      <w:r>
        <w:t>Добавлены гайды и шаблоны для СТРПО-6.</w:t>
      </w:r>
    </w:p>
    <w:p>
      <w:pPr>
        <w:pStyle w:val="ListBullet"/>
        <w:spacing w:after="0"/>
      </w:pPr>
      <w:r>
        <w:t>Добавлена папка docker/ для СТРПО-7.</w:t>
      </w:r>
    </w:p>
    <w:p>
      <w:pPr>
        <w:pStyle w:val="ListBullet"/>
        <w:spacing w:after="0"/>
      </w:pPr>
      <w:r>
        <w:t>Добавлен optional_dynamic/ как задел под необязательный этап про dynamic libraries.</w:t>
      </w:r>
    </w:p>
    <w:p>
      <w:pPr>
        <w:pStyle w:val="ListBullet"/>
        <w:spacing w:after="0"/>
      </w:pPr>
      <w:r>
        <w:t>Финальный архив очищен от build-папок.</w:t>
      </w:r>
    </w:p>
    <w:p>
      <w:pPr>
        <w:pStyle w:val="Heading1"/>
      </w:pPr>
      <w:r>
        <w:t>3. Что ставить на компьютер</w:t>
      </w:r>
    </w:p>
    <w:p>
      <w:pPr>
        <w:spacing w:after="0"/>
      </w:pPr>
      <w:r>
        <w:rPr>
          <w:b/>
        </w:rPr>
        <w:t xml:space="preserve">1. </w:t>
      </w:r>
      <w:r>
        <w:t>Git for Windows.</w:t>
      </w:r>
    </w:p>
    <w:p>
      <w:pPr>
        <w:spacing w:after="0"/>
      </w:pPr>
      <w:r>
        <w:rPr>
          <w:b/>
        </w:rPr>
        <w:t xml:space="preserve">2. </w:t>
      </w:r>
      <w:r>
        <w:t>Visual Studio Community 2022 с workload Desktop development with C++.</w:t>
      </w:r>
    </w:p>
    <w:p>
      <w:pPr>
        <w:spacing w:after="0"/>
      </w:pPr>
      <w:r>
        <w:rPr>
          <w:b/>
        </w:rPr>
        <w:t xml:space="preserve">3. </w:t>
      </w:r>
      <w:r>
        <w:t>GitHub-аккаунт.</w:t>
      </w:r>
    </w:p>
    <w:p>
      <w:pPr>
        <w:spacing w:after="0"/>
      </w:pPr>
      <w:r>
        <w:rPr>
          <w:b/>
        </w:rPr>
        <w:t xml:space="preserve">4. </w:t>
      </w:r>
      <w:r>
        <w:t>По возможности CMake и Ninja.</w:t>
      </w:r>
    </w:p>
    <w:p>
      <w:pPr>
        <w:spacing w:after="0"/>
      </w:pPr>
      <w:r>
        <w:rPr>
          <w:b/>
        </w:rPr>
        <w:t xml:space="preserve">5. </w:t>
      </w:r>
      <w:r>
        <w:t>WSL + Ubuntu, если хочешь удобнее гонять g++ и sanitizers.</w:t>
      </w:r>
    </w:p>
    <w:p>
      <w:pPr>
        <w:spacing w:after="0"/>
      </w:pPr>
      <w:r>
        <w:rPr>
          <w:b/>
        </w:rPr>
        <w:t xml:space="preserve">6. </w:t>
      </w:r>
      <w:r>
        <w:t>Docker Desktop, только если будешь показывать СТРПО-7.</w:t>
      </w:r>
    </w:p>
    <w:p>
      <w:r>
        <w:rPr>
          <w:b/>
        </w:rPr>
        <w:t>Команды проверки:</w:t>
      </w:r>
    </w:p>
    <w:p>
      <w:pPr>
        <w:pStyle w:val="ListBullet"/>
      </w:pPr>
      <w:r>
        <w:rPr>
          <w:i/>
        </w:rPr>
        <w:t>git --version</w:t>
      </w:r>
    </w:p>
    <w:p>
      <w:pPr>
        <w:pStyle w:val="ListBullet"/>
      </w:pPr>
      <w:r>
        <w:rPr>
          <w:i/>
        </w:rPr>
        <w:t>cmake --version</w:t>
      </w:r>
    </w:p>
    <w:p>
      <w:pPr>
        <w:pStyle w:val="ListBullet"/>
      </w:pPr>
      <w:r>
        <w:rPr>
          <w:i/>
        </w:rPr>
        <w:t>ssh -V</w:t>
      </w:r>
    </w:p>
    <w:p>
      <w:pPr>
        <w:pStyle w:val="ListBullet"/>
      </w:pPr>
      <w:r>
        <w:rPr>
          <w:i/>
        </w:rPr>
        <w:t>docker --version</w:t>
      </w:r>
    </w:p>
    <w:p>
      <w:pPr>
        <w:pStyle w:val="Heading1"/>
      </w:pPr>
      <w:r>
        <w:t>4. Как открыть и собрать проект</w:t>
      </w:r>
    </w:p>
    <w:p>
      <w:pPr>
        <w:pStyle w:val="ListBullet"/>
        <w:spacing w:after="0"/>
      </w:pPr>
      <w:r>
        <w:t>Visual Studio: File -&gt; Open -&gt; Folder -&gt; выбрать корень репозитория.</w:t>
      </w:r>
    </w:p>
    <w:p>
      <w:pPr>
        <w:pStyle w:val="ListBullet"/>
        <w:spacing w:after="0"/>
      </w:pPr>
      <w:r>
        <w:t>Терминал: cmake -S . -B build; cmake --build build; ctest --test-dir build --output-on-failure.</w:t>
      </w:r>
    </w:p>
    <w:p>
      <w:pPr>
        <w:pStyle w:val="ListBullet"/>
        <w:spacing w:after="0"/>
      </w:pPr>
      <w:r>
        <w:t>Для проверки внешней библиотеки: cmake -S . -B build-prebuilt -DDS_USE_PREBUILT_CODEC=ON.</w:t>
      </w:r>
    </w:p>
    <w:p>
      <w:pPr>
        <w:pStyle w:val="ListBullet"/>
        <w:spacing w:after="0"/>
      </w:pPr>
      <w:r>
        <w:t>Для sanitzer-проверки: использовать preset asan или скрипт tools/verify_project_asan.sh.</w:t>
      </w:r>
    </w:p>
    <w:p>
      <w:pPr>
        <w:pStyle w:val="Heading1"/>
      </w:pPr>
      <w:r>
        <w:t>5. Лабы по СД — очень короткая карта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D3"/>
          </w:tcPr>
          <w:p>
            <w:r>
              <w:t>Лаба</w:t>
            </w:r>
          </w:p>
        </w:tc>
        <w:tc>
          <w:tcPr>
            <w:tcW w:type="dxa" w:w="3312"/>
            <w:shd w:fill="D9EAD3"/>
          </w:tcPr>
          <w:p>
            <w:r>
              <w:t>Что реализовано</w:t>
            </w:r>
          </w:p>
        </w:tc>
        <w:tc>
          <w:tcPr>
            <w:tcW w:type="dxa" w:w="3312"/>
            <w:shd w:fill="D9EAD3"/>
          </w:tcPr>
          <w:p>
            <w:r>
              <w:t>Что запускать</w:t>
            </w:r>
          </w:p>
        </w:tc>
      </w:tr>
      <w:tr>
        <w:tc>
          <w:tcPr>
            <w:tcW w:type="dxa" w:w="3312"/>
          </w:tcPr>
          <w:p>
            <w:r>
              <w:t>СД-1</w:t>
            </w:r>
          </w:p>
        </w:tc>
        <w:tc>
          <w:tcPr>
            <w:tcW w:type="dxa" w:w="3312"/>
          </w:tcPr>
          <w:p>
            <w:r>
              <w:t>Rect, Barrel, Matrix, MyString, TextWrapper</w:t>
            </w:r>
          </w:p>
        </w:tc>
        <w:tc>
          <w:tcPr>
            <w:tcW w:type="dxa" w:w="3312"/>
          </w:tcPr>
          <w:p>
            <w:r>
              <w:t>apps/lab1_demo.cpp, test_rect_*, test_barrel, test_text_wrapper</w:t>
            </w:r>
          </w:p>
        </w:tc>
      </w:tr>
      <w:tr>
        <w:tc>
          <w:tcPr>
            <w:tcW w:type="dxa" w:w="3312"/>
          </w:tcPr>
          <w:p>
            <w:r>
              <w:t>СД-2</w:t>
            </w:r>
          </w:p>
        </w:tc>
        <w:tc>
          <w:tcPr>
            <w:tcW w:type="dxa" w:w="3312"/>
          </w:tcPr>
          <w:p>
            <w:r>
              <w:t>BaseFile, Base32File, RleFile, IFile, композиция</w:t>
            </w:r>
          </w:p>
        </w:tc>
        <w:tc>
          <w:tcPr>
            <w:tcW w:type="dxa" w:w="3312"/>
          </w:tcPr>
          <w:p>
            <w:r>
              <w:t>apps/lab2_demo.cpp, file roundtrip tests</w:t>
            </w:r>
          </w:p>
        </w:tc>
      </w:tr>
      <w:tr>
        <w:tc>
          <w:tcPr>
            <w:tcW w:type="dxa" w:w="3312"/>
          </w:tcPr>
          <w:p>
            <w:r>
              <w:t>СД-3</w:t>
            </w:r>
          </w:p>
        </w:tc>
        <w:tc>
          <w:tcPr>
            <w:tcW w:type="dxa" w:w="3312"/>
          </w:tcPr>
          <w:p>
            <w:r>
              <w:t>операторы, WorkerDb, NotificationQueue, BoolArray</w:t>
            </w:r>
          </w:p>
        </w:tc>
        <w:tc>
          <w:tcPr>
            <w:tcW w:type="dxa" w:w="3312"/>
          </w:tcPr>
          <w:p>
            <w:r>
              <w:t>apps/lab3_demo.cpp, lab3 tests</w:t>
            </w:r>
          </w:p>
        </w:tc>
      </w:tr>
    </w:tbl>
    <w:p>
      <w:pPr>
        <w:pStyle w:val="Heading1"/>
      </w:pPr>
      <w:r>
        <w:t>6. Лабы по СТРПО — что уже сделано и что ещё ручками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CE5CD"/>
          </w:tcPr>
          <w:p>
            <w:r>
              <w:t>Лаба</w:t>
            </w:r>
          </w:p>
        </w:tc>
        <w:tc>
          <w:tcPr>
            <w:tcW w:type="dxa" w:w="3312"/>
            <w:shd w:fill="FCE5CD"/>
          </w:tcPr>
          <w:p>
            <w:r>
              <w:t>Подготовлено</w:t>
            </w:r>
          </w:p>
        </w:tc>
        <w:tc>
          <w:tcPr>
            <w:tcW w:type="dxa" w:w="3312"/>
            <w:shd w:fill="FCE5CD"/>
          </w:tcPr>
          <w:p>
            <w:r>
              <w:t>Ещё надо сделать</w:t>
            </w:r>
          </w:p>
        </w:tc>
      </w:tr>
      <w:tr>
        <w:tc>
          <w:tcPr>
            <w:tcW w:type="dxa" w:w="3312"/>
          </w:tcPr>
          <w:p>
            <w:r>
              <w:t>СТРПО-1</w:t>
            </w:r>
          </w:p>
        </w:tc>
        <w:tc>
          <w:tcPr>
            <w:tcW w:type="dxa" w:w="3312"/>
          </w:tcPr>
          <w:p>
            <w:r>
              <w:t>Шаблон и гайды готовы</w:t>
            </w:r>
          </w:p>
        </w:tc>
        <w:tc>
          <w:tcPr>
            <w:tcW w:type="dxa" w:w="3312"/>
          </w:tcPr>
          <w:p>
            <w:r>
              <w:t>Создать private repo и сделать нормальную историю коммитов на своём GitHub</w:t>
            </w:r>
          </w:p>
        </w:tc>
      </w:tr>
      <w:tr>
        <w:tc>
          <w:tcPr>
            <w:tcW w:type="dxa" w:w="3312"/>
          </w:tcPr>
          <w:p>
            <w:r>
              <w:t>СТРПО-2</w:t>
            </w:r>
          </w:p>
        </w:tc>
        <w:tc>
          <w:tcPr>
            <w:tcW w:type="dxa" w:w="3312"/>
          </w:tcPr>
          <w:p>
            <w:r>
              <w:t>Схема веток и PR описана</w:t>
            </w:r>
          </w:p>
        </w:tc>
        <w:tc>
          <w:tcPr>
            <w:tcW w:type="dxa" w:w="3312"/>
          </w:tcPr>
          <w:p>
            <w:r>
              <w:t>Сделать dev/feature/*, PR и reviewer Stasychbr</w:t>
            </w:r>
          </w:p>
        </w:tc>
      </w:tr>
      <w:tr>
        <w:tc>
          <w:tcPr>
            <w:tcW w:type="dxa" w:w="3312"/>
          </w:tcPr>
          <w:p>
            <w:r>
              <w:t>СТРПО-3</w:t>
            </w:r>
          </w:p>
        </w:tc>
        <w:tc>
          <w:tcPr>
            <w:tcW w:type="dxa" w:w="3312"/>
          </w:tcPr>
          <w:p>
            <w:r>
              <w:t>CMake и static libs готовы</w:t>
            </w:r>
          </w:p>
        </w:tc>
        <w:tc>
          <w:tcPr>
            <w:tcW w:type="dxa" w:w="3312"/>
          </w:tcPr>
          <w:p>
            <w:r>
              <w:t>При желании показать optional_dynamic/</w:t>
            </w:r>
          </w:p>
        </w:tc>
      </w:tr>
      <w:tr>
        <w:tc>
          <w:tcPr>
            <w:tcW w:type="dxa" w:w="3312"/>
          </w:tcPr>
          <w:p>
            <w:r>
              <w:t>СТРПО-4</w:t>
            </w:r>
          </w:p>
        </w:tc>
        <w:tc>
          <w:tcPr>
            <w:tcW w:type="dxa" w:w="3312"/>
          </w:tcPr>
          <w:p>
            <w:r>
              <w:t>debug_examples/ и .clang-tidy готовы</w:t>
            </w:r>
          </w:p>
        </w:tc>
        <w:tc>
          <w:tcPr>
            <w:tcW w:type="dxa" w:w="3312"/>
          </w:tcPr>
          <w:p>
            <w:r>
              <w:t>Запустить примеры у себя и показать инструменты</w:t>
            </w:r>
          </w:p>
        </w:tc>
      </w:tr>
      <w:tr>
        <w:tc>
          <w:tcPr>
            <w:tcW w:type="dxa" w:w="3312"/>
          </w:tcPr>
          <w:p>
            <w:r>
              <w:t>СТРПО-5</w:t>
            </w:r>
          </w:p>
        </w:tc>
        <w:tc>
          <w:tcPr>
            <w:tcW w:type="dxa" w:w="3312"/>
          </w:tcPr>
          <w:p>
            <w:r>
              <w:t>tests/ и Actions готовы</w:t>
            </w:r>
          </w:p>
        </w:tc>
        <w:tc>
          <w:tcPr>
            <w:tcW w:type="dxa" w:w="3312"/>
          </w:tcPr>
          <w:p>
            <w:r>
              <w:t>Запушить в GitHub и показать зелёный workflow</w:t>
            </w:r>
          </w:p>
        </w:tc>
      </w:tr>
      <w:tr>
        <w:tc>
          <w:tcPr>
            <w:tcW w:type="dxa" w:w="3312"/>
          </w:tcPr>
          <w:p>
            <w:r>
              <w:t>СТРПО-6</w:t>
            </w:r>
          </w:p>
        </w:tc>
        <w:tc>
          <w:tcPr>
            <w:tcW w:type="dxa" w:w="3312"/>
          </w:tcPr>
          <w:p>
            <w:r>
              <w:t>coursework_prep/ готова как заготовка</w:t>
            </w:r>
          </w:p>
        </w:tc>
        <w:tc>
          <w:tcPr>
            <w:tcW w:type="dxa" w:w="3312"/>
          </w:tcPr>
          <w:p>
            <w:r>
              <w:t>Дождаться курсовой и вести её через issues/Kanban</w:t>
            </w:r>
          </w:p>
        </w:tc>
      </w:tr>
      <w:tr>
        <w:tc>
          <w:tcPr>
            <w:tcW w:type="dxa" w:w="3312"/>
          </w:tcPr>
          <w:p>
            <w:r>
              <w:t>СТРПО-7</w:t>
            </w:r>
          </w:p>
        </w:tc>
        <w:tc>
          <w:tcPr>
            <w:tcW w:type="dxa" w:w="3312"/>
          </w:tcPr>
          <w:p>
            <w:r>
              <w:t>docker/ готов</w:t>
            </w:r>
          </w:p>
        </w:tc>
        <w:tc>
          <w:tcPr>
            <w:tcW w:type="dxa" w:w="3312"/>
          </w:tcPr>
          <w:p>
            <w:r>
              <w:t>Запустить docker build и docker run на своём ПК</w:t>
            </w:r>
          </w:p>
        </w:tc>
      </w:tr>
    </w:tbl>
    <w:p>
      <w:pPr>
        <w:pStyle w:val="Heading1"/>
      </w:pPr>
      <w:r>
        <w:t>7. Частые вопросы на защите</w:t>
      </w:r>
    </w:p>
    <w:p>
      <w:r>
        <w:rPr>
          <w:b/>
        </w:rPr>
        <w:t xml:space="preserve">Почему Rect rect2 = rect1 вызывает копирование? </w:t>
      </w:r>
      <w:r>
        <w:t>Потому что это копирующая инициализация нового объекта, а не присваивание уже существующему.</w:t>
      </w:r>
    </w:p>
    <w:p>
      <w:r>
        <w:rPr>
          <w:b/>
        </w:rPr>
        <w:t xml:space="preserve">Что такое инкапсуляция? </w:t>
      </w:r>
      <w:r>
        <w:t>Скрытие реализации за публичным интерфейсом.</w:t>
      </w:r>
    </w:p>
    <w:p>
      <w:r>
        <w:rPr>
          <w:b/>
        </w:rPr>
        <w:t xml:space="preserve">Почему Matrix без динамической памяти? </w:t>
      </w:r>
      <w:r>
        <w:t>Это отдельное пожелание преподавателя, и так проще защищать решение.</w:t>
      </w:r>
    </w:p>
    <w:p>
      <w:r>
        <w:rPr>
          <w:b/>
        </w:rPr>
        <w:t xml:space="preserve">Почему в Barrel нет %? </w:t>
      </w:r>
      <w:r>
        <w:t>Проценты представлены десятичными долями вроде 0.96 и 0.5.</w:t>
      </w:r>
    </w:p>
    <w:p>
      <w:r>
        <w:rPr>
          <w:b/>
        </w:rPr>
        <w:t xml:space="preserve">Как линковщик различает перегрузки? </w:t>
      </w:r>
      <w:r>
        <w:t>Компилятор генерирует разные символы по сигнатурам функций.</w:t>
      </w:r>
    </w:p>
    <w:p>
      <w:pPr>
        <w:pStyle w:val="Heading1"/>
      </w:pPr>
      <w:r>
        <w:t>8. Порядок показа преподавателю</w:t>
      </w:r>
    </w:p>
    <w:p>
      <w:pPr>
        <w:spacing w:after="0"/>
      </w:pPr>
      <w:r>
        <w:rPr>
          <w:b/>
        </w:rPr>
        <w:t xml:space="preserve">1. </w:t>
      </w:r>
      <w:r>
        <w:t>Показать папку assignments/ и resources/screenshots/.</w:t>
      </w:r>
    </w:p>
    <w:p>
      <w:pPr>
        <w:spacing w:after="0"/>
      </w:pPr>
      <w:r>
        <w:rPr>
          <w:b/>
        </w:rPr>
        <w:t xml:space="preserve">2. </w:t>
      </w:r>
      <w:r>
        <w:t>Открыть актуальный файл labs_final_complete.md.</w:t>
      </w:r>
    </w:p>
    <w:p>
      <w:pPr>
        <w:spacing w:after="0"/>
      </w:pPr>
      <w:r>
        <w:rPr>
          <w:b/>
        </w:rPr>
        <w:t xml:space="preserve">3. </w:t>
      </w:r>
      <w:r>
        <w:t>Открыть CMakeLists.txt и кратко объяснить структуру.</w:t>
      </w:r>
    </w:p>
    <w:p>
      <w:pPr>
        <w:spacing w:after="0"/>
      </w:pPr>
      <w:r>
        <w:rPr>
          <w:b/>
        </w:rPr>
        <w:t xml:space="preserve">4. </w:t>
      </w:r>
      <w:r>
        <w:t>Собрать проект и запустить lab1_demo, lab2_demo, lab3_demo.</w:t>
      </w:r>
    </w:p>
    <w:p>
      <w:pPr>
        <w:spacing w:after="0"/>
      </w:pPr>
      <w:r>
        <w:rPr>
          <w:b/>
        </w:rPr>
        <w:t xml:space="preserve">5. </w:t>
      </w:r>
      <w:r>
        <w:t>Прогнать ctest.</w:t>
      </w:r>
    </w:p>
    <w:p>
      <w:pPr>
        <w:spacing w:after="0"/>
      </w:pPr>
      <w:r>
        <w:rPr>
          <w:b/>
        </w:rPr>
        <w:t xml:space="preserve">6. </w:t>
      </w:r>
      <w:r>
        <w:t>Открыть .github/workflows/ci.yml.</w:t>
      </w:r>
    </w:p>
    <w:p>
      <w:pPr>
        <w:spacing w:after="0"/>
      </w:pPr>
      <w:r>
        <w:rPr>
          <w:b/>
        </w:rPr>
        <w:t xml:space="preserve">7. </w:t>
      </w:r>
      <w:r>
        <w:t>Показать GitHub: private repo, ветки, PR, reviewer, Actions.</w:t>
      </w:r>
    </w:p>
    <w:p>
      <w:pPr>
        <w:spacing w:after="0"/>
      </w:pPr>
      <w:r>
        <w:rPr>
          <w:b/>
        </w:rPr>
        <w:t xml:space="preserve">8. </w:t>
      </w:r>
      <w:r>
        <w:t>Если спросят: debug_examples/, coursework_prep/, docker/.</w:t>
      </w:r>
    </w:p>
    <w:p>
      <w:pPr>
        <w:pStyle w:val="Heading1"/>
      </w:pPr>
      <w:r>
        <w:t>9. Что ещё открыть отдельно</w:t>
      </w:r>
    </w:p>
    <w:p>
      <w:pPr>
        <w:pStyle w:val="ListBullet"/>
        <w:spacing w:after="0"/>
      </w:pPr>
      <w:r>
        <w:t>docs/14_DEFENSE_QA.md — короткие устные ответы.</w:t>
      </w:r>
    </w:p>
    <w:p>
      <w:pPr>
        <w:pStyle w:val="ListBullet"/>
        <w:spacing w:after="0"/>
      </w:pPr>
      <w:r>
        <w:t>docs/18_TASK_TO_CODE_MAP.md — где лежит каждая часть решения.</w:t>
      </w:r>
    </w:p>
    <w:p>
      <w:pPr>
        <w:pStyle w:val="ListBullet"/>
        <w:spacing w:after="0"/>
      </w:pPr>
      <w:r>
        <w:t>docs/21_SD_LAB1_TASK_BY_TASK.md, 22_..., 23_... — разбор по заданиям.</w:t>
      </w:r>
    </w:p>
    <w:p>
      <w:pPr>
        <w:pStyle w:val="ListBullet"/>
        <w:spacing w:after="0"/>
      </w:pPr>
      <w:r>
        <w:t>docs/24_STRPO_TASK_BY_TASK.md — быстрая карта по СТРПО.</w:t>
      </w:r>
    </w:p>
    <w:p>
      <w:pPr>
        <w:pStyle w:val="ListBullet"/>
        <w:spacing w:after="0"/>
      </w:pPr>
      <w:r>
        <w:t>docs/26_PRE_DEFENSE_CHECKLIST.md — финальная самопроверка.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1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