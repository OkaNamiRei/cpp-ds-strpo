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Шпора: СД лабораторная №2</w:t>
      </w:r>
    </w:p>
    <w:p>
      <w:pPr>
        <w:jc w:val="center"/>
      </w:pPr>
      <w:r>
        <w:rPr>
          <w:i/>
          <w:sz w:val="20"/>
        </w:rPr>
        <w:t>Наследование, виртуальные функции, файлы, композиция</w:t>
      </w:r>
    </w:p>
    <w:p>
      <w:pPr>
        <w:pStyle w:val="Heading1"/>
      </w:pPr>
      <w:r>
        <w:t>BaseFile</w:t>
      </w:r>
    </w:p>
    <w:p>
      <w:pPr>
        <w:pStyle w:val="ListBullet"/>
      </w:pPr>
      <w:r>
        <w:t>BaseFile владеет ресурсом FILE* и закрывает его в деструкторе.</w:t>
      </w:r>
    </w:p>
    <w:p>
      <w:pPr>
        <w:pStyle w:val="ListBullet"/>
      </w:pPr>
      <w:r>
        <w:t>Методы read_raw и write_raw работают напрямую с fread/fwrite.</w:t>
      </w:r>
    </w:p>
    <w:p>
      <w:pPr>
        <w:pStyle w:val="ListBullet"/>
      </w:pPr>
      <w:r>
        <w:t>Методы read и write в базовом классе пока просто вызывают raw-версии.</w:t>
      </w:r>
    </w:p>
    <w:p>
      <w:pPr>
        <w:pStyle w:val="Heading1"/>
      </w:pPr>
      <w:r>
        <w:t>Как наследовать BaseFile</w:t>
      </w:r>
    </w:p>
    <w:p>
      <w:r>
        <w:t>Публично: class Base32File : public BaseFile. Тогда публичный интерфейс базового класса остается публичным и пользователю доступны методы is_open, read_raw, write_raw и прочее.</w:t>
      </w:r>
    </w:p>
    <w:p>
      <w:pPr>
        <w:pStyle w:val="Heading1"/>
      </w:pPr>
      <w:r>
        <w:t>Раннее и позднее связывание</w:t>
      </w:r>
    </w:p>
    <w:p>
      <w:pPr>
        <w:pStyle w:val="ListBullet"/>
      </w:pPr>
      <w:r>
        <w:t>Без virtual функция выбирается по статическому типу ссылки или указателя. Это раннее связывание.</w:t>
      </w:r>
    </w:p>
    <w:p>
      <w:pPr>
        <w:pStyle w:val="ListBullet"/>
      </w:pPr>
      <w:r>
        <w:t>С virtual выбор идет по реальному типу объекта во время выполнения. Это позднее связывание.</w:t>
      </w:r>
    </w:p>
    <w:p>
      <w:pPr>
        <w:pStyle w:val="ListBullet"/>
      </w:pPr>
      <w:r>
        <w:t>Поэтому write_int(BaseFile&amp;) без virtual вызывает BaseFile::write, а с virtual для Base32File и RleFile вызываются переопределенные версии.</w:t>
      </w:r>
    </w:p>
    <w:p>
      <w:pPr>
        <w:pStyle w:val="Heading1"/>
      </w:pPr>
      <w:r>
        <w:t>Почему нужен виртуальный деструктор</w:t>
      </w:r>
    </w:p>
    <w:p>
      <w:r>
        <w:t>Если удалить производный объект через указатель на базовый класс без виртуального деструктора, вызовется только деструктор базового класса. Это ведет к утечкам и частичному разрушению объекта. Поэтому у полиморфного базового класса деструктор должен быть virtual.</w:t>
      </w:r>
    </w:p>
    <w:p>
      <w:pPr>
        <w:pStyle w:val="Heading1"/>
      </w:pPr>
      <w:r>
        <w:t>Почему массив объектов производного класса через BaseFile* опасен</w:t>
      </w:r>
    </w:p>
    <w:p>
      <w:r>
        <w:t>Потому что происходит object slicing и неверная работа delete[] через базовый тип. Для полиморфии нужен массив указателей на базовый класс, а не массив самих объектов, притворяющихся базовыми.</w:t>
      </w:r>
    </w:p>
    <w:p>
      <w:pPr>
        <w:pStyle w:val="Heading1"/>
      </w:pPr>
      <w:r>
        <w:t>IFile и композиция</w:t>
      </w:r>
    </w:p>
    <w:p>
      <w:pPr>
        <w:pStyle w:val="ListBullet"/>
      </w:pPr>
      <w:r>
        <w:t>IFile - интерфейс с чисто виртуальными can_read, can_write, read, write.</w:t>
      </w:r>
    </w:p>
    <w:p>
      <w:pPr>
        <w:pStyle w:val="ListBullet"/>
      </w:pPr>
      <w:r>
        <w:t>BaseFile наследуется от IFile и становится одной из реализаций интерфейса.</w:t>
      </w:r>
    </w:p>
    <w:p>
      <w:pPr>
        <w:pStyle w:val="ListBullet"/>
      </w:pPr>
      <w:r>
        <w:t>Base32File2 и RleFile2 не наследуют поведение BaseFile, а содержат внутри другой IFile* и навешивают преобразование поверх него.</w:t>
      </w:r>
    </w:p>
    <w:p>
      <w:pPr>
        <w:pStyle w:val="ListBullet"/>
      </w:pPr>
      <w:r>
        <w:t>Это гибче: можно строить цепочки вроде RleFile2(new Base32File2(new BaseFile(...))).</w:t>
      </w:r>
    </w:p>
    <w:p>
      <w:pPr>
        <w:pStyle w:val="Heading1"/>
      </w:pPr>
      <w:r>
        <w:t>Размер объекта с virtual</w:t>
      </w:r>
    </w:p>
    <w:p>
      <w:r>
        <w:t>Обычно увеличивается из-за указателя на таблицу виртуальных функций, vptr. Поэтому полиморфия не бесплатна, но для таких задач цена смешная.</w:t>
      </w:r>
    </w:p>
    <w:p>
      <w:pPr>
        <w:pStyle w:val="Heading1"/>
      </w:pPr>
      <w:r>
        <w:t>Что показать на защите</w:t>
      </w:r>
    </w:p>
    <w:p>
      <w:pPr>
        <w:pStyle w:val="ListBullet"/>
      </w:pPr>
      <w:r>
        <w:t>Обычную запись числа через BaseFile.</w:t>
      </w:r>
    </w:p>
    <w:p>
      <w:pPr>
        <w:pStyle w:val="ListBullet"/>
      </w:pPr>
      <w:r>
        <w:t>Ту же запись через Base32File и RleFile.</w:t>
      </w:r>
    </w:p>
    <w:p>
      <w:pPr>
        <w:pStyle w:val="ListBullet"/>
      </w:pPr>
      <w:r>
        <w:t>Ту же запись через композицию Base32File2/RleFile2.</w:t>
      </w:r>
    </w:p>
    <w:p>
      <w:pPr>
        <w:pStyle w:val="ListBullet"/>
      </w:pPr>
      <w:r>
        <w:t>Автотест roundtrip на 40КБ+ случайных данных маленькими буферами.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4528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452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4528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24528C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