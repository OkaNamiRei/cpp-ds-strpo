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Единый репозиторий: СД 1-3 + СТРПО 1/2/3/5</w:t>
      </w:r>
    </w:p>
    <w:p>
      <w:pPr>
        <w:jc w:val="center"/>
      </w:pPr>
      <w:r>
        <w:rPr>
          <w:i/>
          <w:color w:val="5A5A5A"/>
          <w:sz w:val="21"/>
        </w:rPr>
        <w:t>Шпора по правильной раскладке проекта, веткам и порядку сдачи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16"/>
            <w:vAlign w:val="center"/>
            <w:shd w:fill="EAF2F8"/>
          </w:tcPr>
          <w:p>
            <w:r>
              <w:rPr>
                <w:sz w:val="21"/>
              </w:rPr>
              <w:t>Логика простая: один приватный GitHub-репозиторий, одна кодовая база, внутри закрываются и Структуры данных, и СТРПО. Лаба 3 по СД добавлена как отдельный слой логики и как база для тестов/CI.</w:t>
            </w:r>
          </w:p>
        </w:tc>
      </w:tr>
    </w:tbl>
    <w:p/>
    <w:p>
      <w:pPr>
        <w:pStyle w:val="Heading1"/>
      </w:pPr>
      <w:r>
        <w:t>Что и куда класть</w:t>
      </w:r>
    </w:p>
    <w:p>
      <w:pPr>
        <w:pStyle w:val="ListBullet"/>
        <w:spacing w:after="40"/>
      </w:pPr>
      <w:r>
        <w:t>include/ds/  — заголовочные файлы классов по СД.</w:t>
      </w:r>
    </w:p>
    <w:p>
      <w:pPr>
        <w:pStyle w:val="ListBullet"/>
        <w:spacing w:after="40"/>
      </w:pPr>
      <w:r>
        <w:t>src/         — реализации классов.</w:t>
      </w:r>
    </w:p>
    <w:p>
      <w:pPr>
        <w:pStyle w:val="ListBullet"/>
        <w:spacing w:after="40"/>
      </w:pPr>
      <w:r>
        <w:t>apps/        — отдельные demo-main для лаб 1, 2 и 3 по СД.</w:t>
      </w:r>
    </w:p>
    <w:p>
      <w:pPr>
        <w:pStyle w:val="ListBullet"/>
        <w:spacing w:after="40"/>
      </w:pPr>
      <w:r>
        <w:t>tests/       — автотесты под ctest. Это уже работает на СТРПО-5.</w:t>
      </w:r>
    </w:p>
    <w:p>
      <w:pPr>
        <w:pStyle w:val="ListBullet"/>
        <w:spacing w:after="40"/>
      </w:pPr>
      <w:r>
        <w:t>external/simple_codec/ — отдельная внешняя библиотека для демонстрации find_library в СТРПО-3.</w:t>
      </w:r>
    </w:p>
    <w:p>
      <w:pPr>
        <w:pStyle w:val="ListBullet"/>
        <w:spacing w:after="40"/>
      </w:pPr>
      <w:r>
        <w:t>.github/workflows/ — GitHub Actions для автоматической сборки и тестов.</w:t>
      </w:r>
    </w:p>
    <w:p>
      <w:pPr>
        <w:pStyle w:val="ListBullet"/>
        <w:spacing w:after="40"/>
      </w:pPr>
      <w:r>
        <w:t>docs/        — шпоры к защите и короткие письменные пояснения.</w:t>
      </w:r>
    </w:p>
    <w:p>
      <w:pPr>
        <w:pStyle w:val="Heading1"/>
      </w:pPr>
      <w:r>
        <w:t>Рекомендуемая схема коммитов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720"/>
            <w:vAlign w:val="center"/>
            <w:shd w:fill="D9EAF7"/>
          </w:tcPr>
          <w:p>
            <w:r>
              <w:rPr>
                <w:b/>
              </w:rPr>
              <w:t>Шаг</w:t>
            </w:r>
          </w:p>
        </w:tc>
        <w:tc>
          <w:tcPr>
            <w:tcW w:type="dxa" w:w="5472"/>
            <w:vAlign w:val="center"/>
            <w:shd w:fill="D9EAF7"/>
          </w:tcPr>
          <w:p>
            <w:r>
              <w:rPr>
                <w:b/>
              </w:rPr>
              <w:t>Что коммитить</w:t>
            </w:r>
          </w:p>
        </w:tc>
        <w:tc>
          <w:tcPr>
            <w:tcW w:type="dxa" w:w="3024"/>
            <w:vAlign w:val="center"/>
            <w:shd w:fill="D9EAF7"/>
          </w:tcPr>
          <w:p>
            <w:r>
              <w:rPr>
                <w:b/>
              </w:rPr>
              <w:t>Пример сообщения</w:t>
            </w:r>
          </w:p>
        </w:tc>
      </w:tr>
      <w:tr>
        <w:tc>
          <w:tcPr>
            <w:tcW w:type="dxa" w:w="720"/>
            <w:vAlign w:val="center"/>
          </w:tcPr>
          <w:p>
            <w:r>
              <w:t>1</w:t>
            </w:r>
          </w:p>
        </w:tc>
        <w:tc>
          <w:tcPr>
            <w:tcW w:type="dxa" w:w="5472"/>
            <w:vAlign w:val="center"/>
          </w:tcPr>
          <w:p>
            <w:r>
              <w:t>Базовый каркас репозитория, .gitignore, CMake</w:t>
            </w:r>
          </w:p>
        </w:tc>
        <w:tc>
          <w:tcPr>
            <w:tcW w:type="dxa" w:w="3024"/>
            <w:vAlign w:val="center"/>
          </w:tcPr>
          <w:p>
            <w:r>
              <w:t>init project skeleton with cmake</w:t>
            </w:r>
          </w:p>
        </w:tc>
      </w:tr>
      <w:tr>
        <w:tc>
          <w:tcPr>
            <w:tcW w:type="dxa" w:w="720"/>
            <w:vAlign w:val="center"/>
          </w:tcPr>
          <w:p>
            <w:r>
              <w:t>2</w:t>
            </w:r>
          </w:p>
        </w:tc>
        <w:tc>
          <w:tcPr>
            <w:tcW w:type="dxa" w:w="5472"/>
            <w:vAlign w:val="center"/>
          </w:tcPr>
          <w:p>
            <w:r>
              <w:t>СД лаба 1</w:t>
            </w:r>
          </w:p>
        </w:tc>
        <w:tc>
          <w:tcPr>
            <w:tcW w:type="dxa" w:w="3024"/>
            <w:vAlign w:val="center"/>
          </w:tcPr>
          <w:p>
            <w:r>
              <w:t>add data structures lab1 classes</w:t>
            </w:r>
          </w:p>
        </w:tc>
      </w:tr>
      <w:tr>
        <w:tc>
          <w:tcPr>
            <w:tcW w:type="dxa" w:w="720"/>
            <w:vAlign w:val="center"/>
          </w:tcPr>
          <w:p>
            <w:r>
              <w:t>3</w:t>
            </w:r>
          </w:p>
        </w:tc>
        <w:tc>
          <w:tcPr>
            <w:tcW w:type="dxa" w:w="5472"/>
            <w:vAlign w:val="center"/>
          </w:tcPr>
          <w:p>
            <w:r>
              <w:t>СД лаба 2</w:t>
            </w:r>
          </w:p>
        </w:tc>
        <w:tc>
          <w:tcPr>
            <w:tcW w:type="dxa" w:w="3024"/>
            <w:vAlign w:val="center"/>
          </w:tcPr>
          <w:p>
            <w:r>
              <w:t>add lab2 file abstractions</w:t>
            </w:r>
          </w:p>
        </w:tc>
      </w:tr>
      <w:tr>
        <w:tc>
          <w:tcPr>
            <w:tcW w:type="dxa" w:w="720"/>
            <w:vAlign w:val="center"/>
          </w:tcPr>
          <w:p>
            <w:r>
              <w:t>4</w:t>
            </w:r>
          </w:p>
        </w:tc>
        <w:tc>
          <w:tcPr>
            <w:tcW w:type="dxa" w:w="5472"/>
            <w:vAlign w:val="center"/>
          </w:tcPr>
          <w:p>
            <w:r>
              <w:t>СТРПО-2: ветки и features</w:t>
            </w:r>
          </w:p>
        </w:tc>
        <w:tc>
          <w:tcPr>
            <w:tcW w:type="dxa" w:w="3024"/>
            <w:vAlign w:val="center"/>
          </w:tcPr>
          <w:p>
            <w:r>
              <w:t>setup gitflow branches</w:t>
            </w:r>
          </w:p>
        </w:tc>
      </w:tr>
      <w:tr>
        <w:tc>
          <w:tcPr>
            <w:tcW w:type="dxa" w:w="720"/>
            <w:vAlign w:val="center"/>
          </w:tcPr>
          <w:p>
            <w:r>
              <w:t>5</w:t>
            </w:r>
          </w:p>
        </w:tc>
        <w:tc>
          <w:tcPr>
            <w:tcW w:type="dxa" w:w="5472"/>
            <w:vAlign w:val="center"/>
          </w:tcPr>
          <w:p>
            <w:r>
              <w:t>СД лаба 3: операторы, WorkerDb, Notification, BoolArray</w:t>
            </w:r>
          </w:p>
        </w:tc>
        <w:tc>
          <w:tcPr>
            <w:tcW w:type="dxa" w:w="3024"/>
            <w:vAlign w:val="center"/>
          </w:tcPr>
          <w:p>
            <w:r>
              <w:t>implement data structures lab3</w:t>
            </w:r>
          </w:p>
        </w:tc>
      </w:tr>
      <w:tr>
        <w:tc>
          <w:tcPr>
            <w:tcW w:type="dxa" w:w="720"/>
            <w:vAlign w:val="center"/>
          </w:tcPr>
          <w:p>
            <w:r>
              <w:t>6</w:t>
            </w:r>
          </w:p>
        </w:tc>
        <w:tc>
          <w:tcPr>
            <w:tcW w:type="dxa" w:w="5472"/>
            <w:vAlign w:val="center"/>
          </w:tcPr>
          <w:p>
            <w:r>
              <w:t>Тесты и CI</w:t>
            </w:r>
          </w:p>
        </w:tc>
        <w:tc>
          <w:tcPr>
            <w:tcW w:type="dxa" w:w="3024"/>
            <w:vAlign w:val="center"/>
          </w:tcPr>
          <w:p>
            <w:r>
              <w:t>add ctest and github actions</w:t>
            </w:r>
          </w:p>
        </w:tc>
      </w:tr>
    </w:tbl>
    <w:p/>
    <w:p>
      <w:pPr>
        <w:pStyle w:val="Heading1"/>
      </w:pPr>
      <w:r>
        <w:t>Как разложить features по веткам</w:t>
      </w:r>
    </w:p>
    <w:p>
      <w:pPr>
        <w:pStyle w:val="ListNumber"/>
        <w:spacing w:after="40"/>
      </w:pPr>
      <w:r>
        <w:t>Создать main как стабильную ветку и dev как интеграционную.</w:t>
      </w:r>
    </w:p>
    <w:p>
      <w:pPr>
        <w:pStyle w:val="ListNumber"/>
        <w:spacing w:after="40"/>
      </w:pPr>
      <w:r>
        <w:t>От dev заводить feature/lab1-rect, feature/lab2-files, feature/lab3-operators, feature/lab3-db, feature/tests-ci.</w:t>
      </w:r>
    </w:p>
    <w:p>
      <w:pPr>
        <w:pStyle w:val="ListNumber"/>
        <w:spacing w:after="40"/>
      </w:pPr>
      <w:r>
        <w:t>Каждую feature сначала вести отдельно, потом сливать в dev через Pull Request.</w:t>
      </w:r>
    </w:p>
    <w:p>
      <w:pPr>
        <w:pStyle w:val="ListNumber"/>
        <w:spacing w:after="40"/>
      </w:pPr>
      <w:r>
        <w:t>После проверки сделать Pull Request из dev в main и назначить преподавателя ревьюером.</w:t>
      </w:r>
    </w:p>
    <w:p>
      <w:pPr>
        <w:pStyle w:val="Heading1"/>
      </w:pPr>
      <w:r>
        <w:t>Как предметы стыкуются между собой</w:t>
      </w:r>
    </w:p>
    <w:p>
      <w:pPr>
        <w:pStyle w:val="ListBullet"/>
        <w:spacing w:after="40"/>
      </w:pPr>
      <w:r>
        <w:t>СД-1 закрывает основную объектную базу проекта.</w:t>
      </w:r>
    </w:p>
    <w:p>
      <w:pPr>
        <w:pStyle w:val="ListBullet"/>
        <w:spacing w:after="40"/>
      </w:pPr>
      <w:r>
        <w:t>СД-2 добавляет файловые абстракции и наследование. Это удобно показывать вместе со СТРПО-3.</w:t>
      </w:r>
    </w:p>
    <w:p>
      <w:pPr>
        <w:pStyle w:val="ListBullet"/>
        <w:spacing w:after="40"/>
      </w:pPr>
      <w:r>
        <w:t>СД-3 добавляет много независимых сущностей, поэтому она особенно удобна для СТРПО-5: на неё легко писать тесты.</w:t>
      </w:r>
    </w:p>
    <w:p>
      <w:pPr>
        <w:pStyle w:val="ListBullet"/>
        <w:spacing w:after="40"/>
      </w:pPr>
      <w:r>
        <w:t>СТРПО-1 и СТРПО-2 не требуют отдельного нового кода, им нужен нормально оформленный репозиторий и история работы.</w:t>
      </w:r>
    </w:p>
    <w:p>
      <w:pPr>
        <w:pStyle w:val="ListBullet"/>
        <w:spacing w:after="40"/>
      </w:pPr>
      <w:r>
        <w:t>СТРПО-3 проверяет сборку и библиотеки, а СТРПО-5 проверяет тесты и CI поверх уже написанного кода.</w:t>
      </w:r>
    </w:p>
    <w:p>
      <w:pPr>
        <w:pStyle w:val="Heading1"/>
      </w:pPr>
      <w:r>
        <w:t>Что показать на сдаче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  <w:vAlign w:val="center"/>
            <w:shd w:fill="D9EAF7"/>
          </w:tcPr>
          <w:p>
            <w:r>
              <w:rPr>
                <w:b/>
              </w:rPr>
              <w:t>Предмет</w:t>
            </w:r>
          </w:p>
        </w:tc>
        <w:tc>
          <w:tcPr>
            <w:tcW w:type="dxa" w:w="3888"/>
            <w:vAlign w:val="center"/>
            <w:shd w:fill="D9EAF7"/>
          </w:tcPr>
          <w:p>
            <w:r>
              <w:rPr>
                <w:b/>
              </w:rPr>
              <w:t>Показываешь</w:t>
            </w:r>
          </w:p>
        </w:tc>
        <w:tc>
          <w:tcPr>
            <w:tcW w:type="dxa" w:w="4320"/>
            <w:vAlign w:val="center"/>
            <w:shd w:fill="D9EAF7"/>
          </w:tcPr>
          <w:p>
            <w:r>
              <w:rPr>
                <w:b/>
              </w:rPr>
              <w:t>Короткий комментарий</w:t>
            </w:r>
          </w:p>
        </w:tc>
      </w:tr>
      <w:tr>
        <w:tc>
          <w:tcPr>
            <w:tcW w:type="dxa" w:w="1296"/>
            <w:vAlign w:val="center"/>
          </w:tcPr>
          <w:p>
            <w:r>
              <w:t>СД-1</w:t>
            </w:r>
          </w:p>
        </w:tc>
        <w:tc>
          <w:tcPr>
            <w:tcW w:type="dxa" w:w="3888"/>
            <w:vAlign w:val="center"/>
          </w:tcPr>
          <w:p>
            <w:r>
              <w:t>lab1_demo + код Rect/MyString/Matrix</w:t>
            </w:r>
          </w:p>
        </w:tc>
        <w:tc>
          <w:tcPr>
            <w:tcW w:type="dxa" w:w="4320"/>
            <w:vAlign w:val="center"/>
          </w:tcPr>
          <w:p>
            <w:r>
              <w:t>Конструкторы, инкапсуляция, базовые методы.</w:t>
            </w:r>
          </w:p>
        </w:tc>
      </w:tr>
      <w:tr>
        <w:tc>
          <w:tcPr>
            <w:tcW w:type="dxa" w:w="1296"/>
            <w:vAlign w:val="center"/>
          </w:tcPr>
          <w:p>
            <w:r>
              <w:t>СД-2</w:t>
            </w:r>
          </w:p>
        </w:tc>
        <w:tc>
          <w:tcPr>
            <w:tcW w:type="dxa" w:w="3888"/>
            <w:vAlign w:val="center"/>
          </w:tcPr>
          <w:p>
            <w:r>
              <w:t>lab2_demo + BaseFile/Base32File/RleFile</w:t>
            </w:r>
          </w:p>
        </w:tc>
        <w:tc>
          <w:tcPr>
            <w:tcW w:type="dxa" w:w="4320"/>
            <w:vAlign w:val="center"/>
          </w:tcPr>
          <w:p>
            <w:r>
              <w:t>Наследование, виртуальные методы, композиция.</w:t>
            </w:r>
          </w:p>
        </w:tc>
      </w:tr>
      <w:tr>
        <w:tc>
          <w:tcPr>
            <w:tcW w:type="dxa" w:w="1296"/>
            <w:vAlign w:val="center"/>
          </w:tcPr>
          <w:p>
            <w:r>
              <w:t>СД-3</w:t>
            </w:r>
          </w:p>
        </w:tc>
        <w:tc>
          <w:tcPr>
            <w:tcW w:type="dxa" w:w="3888"/>
            <w:vAlign w:val="center"/>
          </w:tcPr>
          <w:p>
            <w:r>
              <w:t>lab3_demo + тесты</w:t>
            </w:r>
          </w:p>
        </w:tc>
        <w:tc>
          <w:tcPr>
            <w:tcW w:type="dxa" w:w="4320"/>
            <w:vAlign w:val="center"/>
          </w:tcPr>
          <w:p>
            <w:r>
              <w:t>Операторы, move, ассоциативный массив, очереди, битовый массив.</w:t>
            </w:r>
          </w:p>
        </w:tc>
      </w:tr>
      <w:tr>
        <w:tc>
          <w:tcPr>
            <w:tcW w:type="dxa" w:w="1296"/>
            <w:vAlign w:val="center"/>
          </w:tcPr>
          <w:p>
            <w:r>
              <w:t>СТРПО-3</w:t>
            </w:r>
          </w:p>
        </w:tc>
        <w:tc>
          <w:tcPr>
            <w:tcW w:type="dxa" w:w="3888"/>
            <w:vAlign w:val="center"/>
          </w:tcPr>
          <w:p>
            <w:r>
              <w:t>CMakeLists.txt, build/, external/simple_codec</w:t>
            </w:r>
          </w:p>
        </w:tc>
        <w:tc>
          <w:tcPr>
            <w:tcW w:type="dxa" w:w="4320"/>
            <w:vAlign w:val="center"/>
          </w:tcPr>
          <w:p>
            <w:r>
              <w:t>Внутренняя и внешняя статическая библиотека.</w:t>
            </w:r>
          </w:p>
        </w:tc>
      </w:tr>
      <w:tr>
        <w:tc>
          <w:tcPr>
            <w:tcW w:type="dxa" w:w="1296"/>
            <w:vAlign w:val="center"/>
          </w:tcPr>
          <w:p>
            <w:r>
              <w:t>СТРПО-5</w:t>
            </w:r>
          </w:p>
        </w:tc>
        <w:tc>
          <w:tcPr>
            <w:tcW w:type="dxa" w:w="3888"/>
            <w:vAlign w:val="center"/>
          </w:tcPr>
          <w:p>
            <w:r>
              <w:t>ctest и GitHub Actions</w:t>
            </w:r>
          </w:p>
        </w:tc>
        <w:tc>
          <w:tcPr>
            <w:tcW w:type="dxa" w:w="4320"/>
            <w:vAlign w:val="center"/>
          </w:tcPr>
          <w:p>
            <w:r>
              <w:t>10 тестов, сборка и прогон при push.</w:t>
            </w:r>
          </w:p>
        </w:tc>
      </w:tr>
    </w:tbl>
    <w:p/>
    <w:p>
      <w:pPr>
        <w:pStyle w:val="Heading1"/>
      </w:pPr>
      <w:r>
        <w:t>Команды, которые надо знать наизусть</w:t>
      </w:r>
    </w:p>
    <w:p>
      <w:r>
        <w:rPr>
          <w:rFonts w:ascii="Consolas" w:hAnsi="Consolas"/>
          <w:sz w:val="21"/>
        </w:rPr>
        <w:t>git clone git@github.com:&lt;user&gt;/&lt;repo&gt;.git</w:t>
      </w:r>
    </w:p>
    <w:p>
      <w:r>
        <w:rPr>
          <w:rFonts w:ascii="Consolas" w:hAnsi="Consolas"/>
          <w:sz w:val="21"/>
        </w:rPr>
        <w:t>git checkout -b dev</w:t>
      </w:r>
    </w:p>
    <w:p>
      <w:r>
        <w:rPr>
          <w:rFonts w:ascii="Consolas" w:hAnsi="Consolas"/>
          <w:sz w:val="21"/>
        </w:rPr>
        <w:t>git checkout -b feature/lab3-operators dev</w:t>
      </w:r>
    </w:p>
    <w:p>
      <w:r>
        <w:rPr>
          <w:rFonts w:ascii="Consolas" w:hAnsi="Consolas"/>
          <w:sz w:val="21"/>
        </w:rPr>
        <w:t>git add . &amp;&amp; git commit -m "implement data structures lab3"</w:t>
      </w:r>
    </w:p>
    <w:p>
      <w:r>
        <w:rPr>
          <w:rFonts w:ascii="Consolas" w:hAnsi="Consolas"/>
          <w:sz w:val="21"/>
        </w:rPr>
        <w:t>git push -u origin feature/lab3-operators</w:t>
      </w:r>
    </w:p>
    <w:p>
      <w:r>
        <w:rPr>
          <w:rFonts w:ascii="Consolas" w:hAnsi="Consolas"/>
          <w:sz w:val="21"/>
        </w:rPr>
        <w:t>cmake -S . -B build</w:t>
      </w:r>
    </w:p>
    <w:p>
      <w:r>
        <w:rPr>
          <w:rFonts w:ascii="Consolas" w:hAnsi="Consolas"/>
          <w:sz w:val="21"/>
        </w:rPr>
        <w:t>cmake --build build</w:t>
      </w:r>
    </w:p>
    <w:p>
      <w:r>
        <w:rPr>
          <w:rFonts w:ascii="Consolas" w:hAnsi="Consolas"/>
          <w:sz w:val="21"/>
        </w:rPr>
        <w:t>ctest --test-dir build --output-on-failure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2E2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